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40" w:lineRule="auto"/>
        <w:ind w:left="-1134"/>
      </w:pPr>
      <w:r>
        <w:rPr>
          <w:b/>
        </w:rPr>
        <w:t>A</w:t>
      </w:r>
      <w:r>
        <w:rPr>
          <w:b/>
        </w:rPr>
        <w:t>.</w:t>
      </w:r>
      <w:r>
        <w:t xml:space="preserve"> un regalo maravilloso.</w:t>
      </w:r>
    </w:p>
    <w:p>
      <w:pPr>
        <w:spacing w:after="0" w:before="0" w:line="240" w:lineRule="auto"/>
        <w:ind w:left="-1134"/>
      </w:pPr>
      <w:r>
        <w:rPr>
          <w:b/>
        </w:rPr>
        <w:t>B</w:t>
      </w:r>
      <w:r>
        <w:rPr>
          <w:b/>
        </w:rPr>
        <w:t>.</w:t>
      </w:r>
      <w:r>
        <w:t xml:space="preserve"> un olvido fortuito.</w:t>
      </w:r>
    </w:p>
    <w:p>
      <w:pPr>
        <w:spacing w:after="0" w:before="0" w:line="240" w:lineRule="auto"/>
        <w:ind w:left="-1134"/>
      </w:pPr>
      <w:r>
        <w:rPr>
          <w:b/>
        </w:rPr>
        <w:t>C</w:t>
      </w:r>
      <w:r>
        <w:rPr>
          <w:b/>
        </w:rPr>
        <w:t>.</w:t>
      </w:r>
      <w:r>
        <w:t xml:space="preserve"> una compra inesperada.</w:t>
      </w:r>
    </w:p>
    <w:p>
      <w:pPr>
        <w:spacing w:after="0" w:before="0" w:line="240" w:lineRule="auto"/>
        <w:ind w:left="-1134"/>
      </w:pPr>
      <w:r>
        <w:rPr>
          <w:b/>
        </w:rPr>
        <w:t>D</w:t>
      </w:r>
      <w:r>
        <w:rPr>
          <w:b/>
        </w:rPr>
        <w:t>.</w:t>
      </w:r>
      <w:r>
        <w:t xml:space="preserve"> una regalía costosa.</w:t>
      </w:r>
    </w:p>
    <w:p>
      <w:pPr>
        <w:spacing w:after="0" w:before="0" w:line="240" w:lineRule="auto"/>
        <w:ind w:left="-1134"/>
      </w:pPr>
      <w:r>
        <w:rPr>
          <w:b/>
        </w:rPr>
        <w:t>A</w:t>
      </w:r>
      <w:r>
        <w:rPr>
          <w:b/>
        </w:rPr>
        <w:t>.</w:t>
      </w:r>
      <w:r>
        <w:t xml:space="preserve"> el olvido sobre el asiento de una novela de tapas amarillas.</w:t>
      </w:r>
    </w:p>
    <w:p>
      <w:pPr>
        <w:spacing w:after="0" w:before="0" w:line="240" w:lineRule="auto"/>
        <w:ind w:left="-1134"/>
      </w:pPr>
      <w:r>
        <w:rPr>
          <w:b/>
        </w:rPr>
        <w:t>B</w:t>
      </w:r>
      <w:r>
        <w:rPr>
          <w:b/>
        </w:rPr>
        <w:t>.</w:t>
      </w:r>
      <w:r>
        <w:t xml:space="preserve"> la hojeada a saltos del contenido de la novela.</w:t>
      </w:r>
    </w:p>
    <w:p>
      <w:pPr>
        <w:spacing w:after="0" w:before="0" w:line="240" w:lineRule="auto"/>
        <w:ind w:left="-1134"/>
      </w:pPr>
      <w:r>
        <w:rPr>
          <w:b/>
        </w:rPr>
        <w:t>C</w:t>
      </w:r>
      <w:r>
        <w:rPr>
          <w:b/>
        </w:rPr>
        <w:t>.</w:t>
      </w:r>
      <w:r>
        <w:t xml:space="preserve"> la lectura del nombre “Walter Lynch” en el marbete de la valija.</w:t>
      </w:r>
    </w:p>
    <w:p>
      <w:pPr>
        <w:spacing w:after="0" w:before="0" w:line="240" w:lineRule="auto"/>
        <w:ind w:left="-1134"/>
      </w:pPr>
      <w:r>
        <w:rPr>
          <w:b/>
        </w:rPr>
        <w:t>D</w:t>
      </w:r>
      <w:r>
        <w:rPr>
          <w:b/>
        </w:rPr>
        <w:t>.</w:t>
      </w:r>
      <w:r>
        <w:t xml:space="preserve"> la decisión de Adrián Bennet de no entrometerse en el asunto.</w:t>
      </w:r>
    </w:p>
    <w:p>
      <w:pPr>
        <w:spacing w:after="0" w:before="0" w:line="240" w:lineRule="auto"/>
        <w:ind w:left="-1134"/>
      </w:pPr>
      <w:r>
        <w:rPr>
          <w:b/>
        </w:rPr>
        <w:t>A</w:t>
      </w:r>
      <w:r>
        <w:rPr>
          <w:b/>
        </w:rPr>
        <w:t>.</w:t>
      </w:r>
      <w:r>
        <w:t xml:space="preserve"> el poco tiempo que tiene Bennet de leer la novela.</w:t>
      </w:r>
    </w:p>
    <w:p>
      <w:pPr>
        <w:spacing w:after="0" w:before="0" w:line="240" w:lineRule="auto"/>
        <w:ind w:left="-1134"/>
      </w:pPr>
      <w:r>
        <w:rPr>
          <w:b/>
        </w:rPr>
        <w:t>B</w:t>
      </w:r>
      <w:r>
        <w:rPr>
          <w:b/>
        </w:rPr>
        <w:t>.</w:t>
      </w:r>
      <w:r>
        <w:t xml:space="preserve"> la huida rápida del hombre de anteojos negros y boca avinagrada.</w:t>
      </w:r>
    </w:p>
    <w:p>
      <w:pPr>
        <w:spacing w:after="0" w:before="0" w:line="240" w:lineRule="auto"/>
        <w:ind w:left="-1134"/>
      </w:pPr>
      <w:r>
        <w:rPr>
          <w:b/>
        </w:rPr>
        <w:t>C</w:t>
      </w:r>
      <w:r>
        <w:rPr>
          <w:b/>
        </w:rPr>
        <w:t>.</w:t>
      </w:r>
      <w:r>
        <w:t xml:space="preserve"> la decisión de Bennet de no entrometerse en el asunto. </w:t>
      </w:r>
    </w:p>
    <w:p>
      <w:pPr>
        <w:spacing w:after="0" w:before="0" w:line="240" w:lineRule="auto"/>
        <w:ind w:left="-1134"/>
      </w:pPr>
      <w:r>
        <w:rPr>
          <w:b/>
        </w:rPr>
        <w:t>D</w:t>
      </w:r>
      <w:r>
        <w:rPr>
          <w:b/>
        </w:rPr>
        <w:t>.</w:t>
      </w:r>
      <w:r>
        <w:t xml:space="preserve"> el tiempo que tiene Bennet para acechar y denunciar al comerciante.</w:t>
      </w:r>
    </w:p>
    <w:p>
      <w:pPr>
        <w:spacing w:after="0" w:before="0" w:line="240" w:lineRule="auto"/>
        <w:ind w:left="-1134"/>
      </w:pPr>
      <w:r>
        <w:rPr>
          <w:b/>
        </w:rPr>
        <w:t>A</w:t>
      </w:r>
      <w:r>
        <w:rPr>
          <w:b/>
        </w:rPr>
        <w:t>.</w:t>
      </w:r>
      <w:r>
        <w:t xml:space="preserve"> informar, porque sabe perfectamente lo que dice.</w:t>
      </w:r>
    </w:p>
    <w:p>
      <w:pPr>
        <w:spacing w:after="0" w:before="0" w:line="240" w:lineRule="auto"/>
        <w:ind w:left="-1134"/>
      </w:pPr>
      <w:r>
        <w:rPr>
          <w:b/>
        </w:rPr>
        <w:t>B</w:t>
      </w:r>
      <w:r>
        <w:rPr>
          <w:b/>
        </w:rPr>
        <w:t>.</w:t>
      </w:r>
      <w:r>
        <w:t xml:space="preserve"> amenazar, porque está seguro de que será escuchado.</w:t>
      </w:r>
    </w:p>
    <w:p>
      <w:pPr>
        <w:spacing w:after="0" w:before="0" w:line="240" w:lineRule="auto"/>
        <w:ind w:left="-1134"/>
      </w:pPr>
      <w:r>
        <w:rPr>
          <w:b/>
        </w:rPr>
        <w:t>C</w:t>
      </w:r>
      <w:r>
        <w:rPr>
          <w:b/>
        </w:rPr>
        <w:t>.</w:t>
      </w:r>
      <w:r>
        <w:t xml:space="preserve"> convencer, porque siente que tiene autoridad.</w:t>
      </w:r>
    </w:p>
    <w:p>
      <w:pPr>
        <w:spacing w:after="0" w:before="0" w:line="240" w:lineRule="auto"/>
        <w:ind w:left="-1134"/>
      </w:pPr>
      <w:r>
        <w:rPr>
          <w:b/>
        </w:rPr>
        <w:t>D</w:t>
      </w:r>
      <w:r>
        <w:rPr>
          <w:b/>
        </w:rPr>
        <w:t>.</w:t>
      </w:r>
      <w:r>
        <w:t xml:space="preserve"> rogar, porque piensa que los hijos no le obedecen.</w:t>
      </w:r>
    </w:p>
    <w:p>
      <w:pPr>
        <w:spacing w:after="0" w:before="0" w:line="240" w:lineRule="auto"/>
        <w:ind w:left="-1134"/>
      </w:pPr>
      <w:r>
        <w:rPr>
          <w:b/>
        </w:rPr>
        <w:t>A</w:t>
      </w:r>
      <w:r>
        <w:rPr>
          <w:b/>
        </w:rPr>
        <w:t>.</w:t>
      </w:r>
      <w:r>
        <w:t xml:space="preserve"> la única manera de llegar a ser grande. </w:t>
      </w:r>
    </w:p>
    <w:p>
      <w:pPr>
        <w:spacing w:after="0" w:before="0" w:line="240" w:lineRule="auto"/>
        <w:ind w:left="-1134"/>
      </w:pPr>
      <w:r>
        <w:rPr>
          <w:b/>
        </w:rPr>
        <w:t>B</w:t>
      </w:r>
      <w:r>
        <w:rPr>
          <w:b/>
        </w:rPr>
        <w:t>.</w:t>
      </w:r>
      <w:r>
        <w:t xml:space="preserve"> la forma más rápida de llegar a ser grande.</w:t>
      </w:r>
    </w:p>
    <w:p>
      <w:pPr>
        <w:spacing w:after="0" w:before="0" w:line="240" w:lineRule="auto"/>
        <w:ind w:left="-1134"/>
      </w:pPr>
      <w:r>
        <w:rPr>
          <w:b/>
        </w:rPr>
        <w:t>C</w:t>
      </w:r>
      <w:r>
        <w:rPr>
          <w:b/>
        </w:rPr>
        <w:t>.</w:t>
      </w:r>
      <w:r>
        <w:t xml:space="preserve"> la mejor manera de llegar a ser grande.</w:t>
      </w:r>
    </w:p>
    <w:p>
      <w:pPr>
        <w:spacing w:after="0" w:before="0" w:line="240" w:lineRule="auto"/>
        <w:ind w:left="-1134"/>
      </w:pPr>
      <w:r>
        <w:rPr>
          <w:b/>
        </w:rPr>
        <w:t>D</w:t>
      </w:r>
      <w:r>
        <w:rPr>
          <w:b/>
        </w:rPr>
        <w:t>.</w:t>
      </w:r>
      <w:r>
        <w:t xml:space="preserve"> la forma más segura de llegar a ser grande.</w:t>
      </w:r>
    </w:p>
    <w:p>
      <w:pPr>
        <w:spacing w:after="0" w:before="0" w:line="240" w:lineRule="auto"/>
        <w:ind w:left="-1134"/>
      </w:pPr>
      <w:r>
        <w:rPr>
          <w:b/>
        </w:rPr>
        <w:t>A</w:t>
      </w:r>
      <w:r>
        <w:rPr>
          <w:b/>
        </w:rPr>
        <w:t>.</w:t>
      </w:r>
      <w:r>
        <w:t xml:space="preserve"> después de.                            B. en lugar de.</w:t>
      </w:r>
    </w:p>
    <w:p>
      <w:pPr>
        <w:spacing w:after="0" w:before="0" w:line="240" w:lineRule="auto"/>
        <w:ind w:left="-1134"/>
      </w:pPr>
      <w:r>
        <w:rPr>
          <w:b/>
        </w:rPr>
        <w:t>C</w:t>
      </w:r>
      <w:r>
        <w:rPr>
          <w:b/>
        </w:rPr>
        <w:t>.</w:t>
      </w:r>
      <w:r>
        <w:t xml:space="preserve"> además de.                            D. en medio de.</w:t>
      </w:r>
    </w:p>
    <w:p>
      <w:pPr>
        <w:spacing w:after="0" w:before="0" w:line="240" w:lineRule="auto"/>
        <w:ind w:left="-1134"/>
      </w:pPr>
      <w:r>
        <w:rPr>
          <w:b/>
        </w:rPr>
        <w:t>A</w:t>
      </w:r>
      <w:r>
        <w:rPr>
          <w:b/>
        </w:rPr>
        <w:t>.</w:t>
      </w:r>
      <w:r>
        <w:t xml:space="preserve"> tomar siempre la sopa.                             B. aburrirse almorzando.</w:t>
      </w:r>
    </w:p>
    <w:p>
      <w:pPr>
        <w:spacing w:after="0" w:before="0" w:line="240" w:lineRule="auto"/>
        <w:ind w:left="-1134"/>
      </w:pPr>
      <w:r>
        <w:rPr>
          <w:b/>
        </w:rPr>
        <w:t>C</w:t>
      </w:r>
      <w:r>
        <w:rPr>
          <w:b/>
        </w:rPr>
        <w:t>.</w:t>
      </w:r>
      <w:r>
        <w:t xml:space="preserve"> llegar a ser grande                                   D. ser como los padres SEM.</w:t>
      </w:r>
    </w:p>
    <w:p>
      <w:pPr>
        <w:spacing w:after="0" w:before="0" w:line="240" w:lineRule="auto"/>
        <w:ind w:left="-1134"/>
      </w:pPr>
      <w:r>
        <w:rPr>
          <w:b/>
        </w:rPr>
        <w:t>A</w:t>
      </w:r>
      <w:r>
        <w:rPr>
          <w:b/>
        </w:rPr>
        <w:t>.</w:t>
      </w:r>
      <w:r>
        <w:t xml:space="preserve"> reconocer el tono de voz de los que hablan. SINT</w:t>
      </w:r>
    </w:p>
    <w:p>
      <w:pPr>
        <w:spacing w:after="0" w:before="0" w:line="240" w:lineRule="auto"/>
        <w:ind w:left="-1134"/>
      </w:pPr>
      <w:r>
        <w:rPr>
          <w:b/>
        </w:rPr>
        <w:t>B</w:t>
      </w:r>
      <w:r>
        <w:rPr>
          <w:b/>
        </w:rPr>
        <w:t>.</w:t>
      </w:r>
      <w:r>
        <w:t xml:space="preserve"> identificar cuál de los personajes está hablando.</w:t>
      </w:r>
    </w:p>
    <w:p>
      <w:pPr>
        <w:spacing w:after="0" w:before="0" w:line="240" w:lineRule="auto"/>
        <w:ind w:left="-1134"/>
      </w:pPr>
      <w:r>
        <w:rPr>
          <w:b/>
        </w:rPr>
        <w:t>C</w:t>
      </w:r>
      <w:r>
        <w:rPr>
          <w:b/>
        </w:rPr>
        <w:t>.</w:t>
      </w:r>
      <w:r>
        <w:t xml:space="preserve"> señalar cuándo un personaje está pensando.</w:t>
      </w:r>
    </w:p>
    <w:p>
      <w:pPr>
        <w:spacing w:after="0" w:before="0" w:line="240" w:lineRule="auto"/>
        <w:ind w:left="-1134"/>
      </w:pPr>
      <w:r>
        <w:rPr>
          <w:b/>
        </w:rPr>
        <w:t>D</w:t>
      </w:r>
      <w:r>
        <w:rPr>
          <w:b/>
        </w:rPr>
        <w:t>.</w:t>
      </w:r>
      <w:r>
        <w:t xml:space="preserve"> diferenciar cuándo hablan los padres de la niña.</w:t>
      </w:r>
    </w:p>
    <w:p>
      <w:pPr>
        <w:spacing w:after="0" w:before="0" w:line="240" w:lineRule="auto"/>
        <w:ind w:left="-1134"/>
      </w:pPr>
      <w:r>
        <w:rPr>
          <w:b/>
        </w:rPr>
        <w:t>A</w:t>
      </w:r>
      <w:r>
        <w:rPr>
          <w:b/>
        </w:rPr>
        <w:t>.</w:t>
      </w:r>
      <w:r>
        <w:t xml:space="preserve"> la secuencia lógica del diálogo entre los personajes. SINT</w:t>
      </w:r>
    </w:p>
    <w:p>
      <w:pPr>
        <w:spacing w:after="0" w:before="0" w:line="240" w:lineRule="auto"/>
        <w:ind w:left="-1134"/>
      </w:pPr>
      <w:r>
        <w:rPr>
          <w:b/>
        </w:rPr>
        <w:t>B</w:t>
      </w:r>
      <w:r>
        <w:rPr>
          <w:b/>
        </w:rPr>
        <w:t>.</w:t>
      </w:r>
      <w:r>
        <w:t xml:space="preserve"> el cambio de escenario en el que aparecen los personajes.</w:t>
      </w:r>
    </w:p>
    <w:p>
      <w:pPr>
        <w:spacing w:after="0" w:before="0" w:line="240" w:lineRule="auto"/>
        <w:ind w:left="-1134"/>
      </w:pPr>
      <w:r>
        <w:rPr>
          <w:b/>
        </w:rPr>
        <w:t>C</w:t>
      </w:r>
      <w:r>
        <w:rPr>
          <w:b/>
        </w:rPr>
        <w:t>.</w:t>
      </w:r>
      <w:r>
        <w:t xml:space="preserve"> la situación que vive cada personaje en la historia.</w:t>
      </w:r>
    </w:p>
    <w:p>
      <w:pPr>
        <w:spacing w:after="0" w:before="0" w:line="240" w:lineRule="auto"/>
        <w:ind w:left="-1134"/>
      </w:pPr>
      <w:r>
        <w:rPr>
          <w:b/>
        </w:rPr>
        <w:t>D</w:t>
      </w:r>
      <w:r>
        <w:rPr>
          <w:b/>
        </w:rPr>
        <w:t>.</w:t>
      </w:r>
      <w:r>
        <w:t xml:space="preserve"> el paso de una historia a otra.</w:t>
      </w:r>
    </w:p>
    <w:p>
      <w:pPr>
        <w:spacing w:after="0" w:before="0" w:line="240" w:lineRule="auto"/>
        <w:ind w:left="-1134"/>
      </w:pPr>
      <w:r>
        <w:rPr>
          <w:b/>
        </w:rPr>
        <w:t>A</w:t>
      </w:r>
      <w:r>
        <w:rPr>
          <w:b/>
        </w:rPr>
        <w:t>.</w:t>
      </w:r>
      <w:r>
        <w:t xml:space="preserve"> se hace uso de un lenguaje extravagante que le resta seriedad a lo que se dice.</w:t>
      </w:r>
    </w:p>
    <w:p>
      <w:pPr>
        <w:spacing w:after="0" w:before="0" w:line="240" w:lineRule="auto"/>
        <w:ind w:left="-1134"/>
      </w:pPr>
      <w:r>
        <w:rPr>
          <w:b/>
        </w:rPr>
        <w:t>B</w:t>
      </w:r>
      <w:r>
        <w:rPr>
          <w:b/>
        </w:rPr>
        <w:t>.</w:t>
      </w:r>
      <w:r>
        <w:t xml:space="preserve"> se da información que no es coherente con lo que realmente se necesita explicar.</w:t>
      </w:r>
    </w:p>
    <w:p>
      <w:pPr>
        <w:spacing w:after="0" w:before="0" w:line="240" w:lineRule="auto"/>
        <w:ind w:left="-1134"/>
      </w:pPr>
      <w:r>
        <w:rPr>
          <w:b/>
        </w:rPr>
        <w:t>C</w:t>
      </w:r>
      <w:r>
        <w:rPr>
          <w:b/>
        </w:rPr>
        <w:t>.</w:t>
      </w:r>
      <w:r>
        <w:t xml:space="preserve"> se está usando un vocabulario demasiado informal lo que no es pertinente.</w:t>
      </w:r>
    </w:p>
    <w:p>
      <w:pPr>
        <w:spacing w:after="0" w:before="0" w:line="240" w:lineRule="auto"/>
        <w:ind w:left="-1134"/>
      </w:pPr>
      <w:r>
        <w:rPr>
          <w:b/>
        </w:rPr>
        <w:t>D</w:t>
      </w:r>
      <w:r>
        <w:rPr>
          <w:b/>
        </w:rPr>
        <w:t>.</w:t>
      </w:r>
      <w:r>
        <w:t xml:space="preserve"> se emplea un lenguaje técnico que impide la comprensión del texto. PRAG</w:t>
      </w:r>
    </w:p>
    <w:p>
      <w:pPr>
        <w:spacing w:after="0" w:before="0" w:line="240" w:lineRule="auto"/>
        <w:ind w:left="-1134"/>
      </w:pPr>
      <w:r>
        <w:rPr>
          <w:b/>
        </w:rPr>
        <w:t>A</w:t>
      </w:r>
      <w:r>
        <w:rPr>
          <w:b/>
        </w:rPr>
        <w:t>.</w:t>
      </w:r>
      <w:r>
        <w:t xml:space="preserve"> instrucciones y explicaciones. SINT</w:t>
      </w:r>
    </w:p>
    <w:p>
      <w:pPr>
        <w:spacing w:after="0" w:before="0" w:line="240" w:lineRule="auto"/>
        <w:ind w:left="-1134"/>
      </w:pPr>
      <w:r>
        <w:rPr>
          <w:b/>
        </w:rPr>
        <w:t>B</w:t>
      </w:r>
      <w:r>
        <w:rPr>
          <w:b/>
        </w:rPr>
        <w:t>.</w:t>
      </w:r>
      <w:r>
        <w:t xml:space="preserve"> afirmación y ejemplos.</w:t>
      </w:r>
    </w:p>
    <w:p>
      <w:pPr>
        <w:spacing w:after="0" w:before="0" w:line="240" w:lineRule="auto"/>
        <w:ind w:left="-1134"/>
      </w:pPr>
      <w:r>
        <w:rPr>
          <w:b/>
        </w:rPr>
        <w:t>C</w:t>
      </w:r>
      <w:r>
        <w:rPr>
          <w:b/>
        </w:rPr>
        <w:t>.</w:t>
      </w:r>
      <w:r>
        <w:t xml:space="preserve"> tesis y sugerencias.</w:t>
      </w:r>
    </w:p>
    <w:p>
      <w:pPr>
        <w:spacing w:after="0" w:before="0" w:line="240" w:lineRule="auto"/>
        <w:ind w:left="-1134"/>
      </w:pPr>
      <w:r>
        <w:rPr>
          <w:b/>
        </w:rPr>
        <w:t>D</w:t>
      </w:r>
      <w:r>
        <w:rPr>
          <w:b/>
        </w:rPr>
        <w:t>.</w:t>
      </w:r>
      <w:r>
        <w:t xml:space="preserve"> argumentos y conclusiones.</w:t>
      </w:r>
    </w:p>
    <w:p>
      <w:pPr>
        <w:spacing w:after="0" w:before="0" w:line="240" w:lineRule="auto"/>
        <w:ind w:left="-1134"/>
      </w:pPr>
      <w:r>
        <w:rPr>
          <w:b/>
        </w:rPr>
        <w:t>A</w:t>
      </w:r>
      <w:r>
        <w:rPr>
          <w:b/>
        </w:rPr>
        <w:t>.</w:t>
      </w:r>
      <w:r>
        <w:t xml:space="preserve"> el nombre de los investigadores.</w:t>
      </w:r>
    </w:p>
    <w:p>
      <w:pPr>
        <w:spacing w:after="0" w:before="0" w:line="240" w:lineRule="auto"/>
        <w:ind w:left="-1134"/>
      </w:pPr>
      <w:r>
        <w:rPr>
          <w:b/>
        </w:rPr>
        <w:t>B</w:t>
      </w:r>
      <w:r>
        <w:rPr>
          <w:b/>
        </w:rPr>
        <w:t>.</w:t>
      </w:r>
      <w:r>
        <w:t xml:space="preserve"> conclusiones sin evidencias en el estudio.</w:t>
      </w:r>
    </w:p>
    <w:p>
      <w:pPr>
        <w:spacing w:after="0" w:before="0" w:line="240" w:lineRule="auto"/>
        <w:ind w:left="-1134"/>
      </w:pPr>
      <w:r>
        <w:rPr>
          <w:b/>
        </w:rPr>
        <w:t>C</w:t>
      </w:r>
      <w:r>
        <w:rPr>
          <w:b/>
        </w:rPr>
        <w:t>.</w:t>
      </w:r>
      <w:r>
        <w:t xml:space="preserve"> datos que apoyan las conclusiones. SEM</w:t>
      </w:r>
    </w:p>
    <w:p>
      <w:pPr>
        <w:spacing w:after="0" w:before="0" w:line="240" w:lineRule="auto"/>
        <w:ind w:left="-1134"/>
      </w:pPr>
      <w:r>
        <w:rPr>
          <w:b/>
        </w:rPr>
        <w:t>D</w:t>
      </w:r>
      <w:r>
        <w:rPr>
          <w:b/>
        </w:rPr>
        <w:t>.</w:t>
      </w:r>
      <w:r>
        <w:t xml:space="preserve"> alternativas de solución al problema.</w:t>
      </w:r>
    </w:p>
    <w:p>
      <w:pPr>
        <w:spacing w:after="0" w:before="0" w:line="240" w:lineRule="auto"/>
        <w:ind w:left="-1134"/>
      </w:pPr>
      <w:r>
        <w:rPr>
          <w:b/>
        </w:rPr>
        <w:t>A</w:t>
      </w:r>
      <w:r>
        <w:rPr>
          <w:b/>
        </w:rPr>
        <w:t>.</w:t>
      </w:r>
      <w:r>
        <w:t xml:space="preserve"> aporta información relacionada con los hábitos del oso pardo. SINT</w:t>
      </w:r>
    </w:p>
    <w:p>
      <w:pPr>
        <w:spacing w:after="0" w:before="0" w:line="240" w:lineRule="auto"/>
        <w:ind w:left="-1134"/>
      </w:pPr>
      <w:r>
        <w:rPr>
          <w:b/>
        </w:rPr>
        <w:t>B</w:t>
      </w:r>
      <w:r>
        <w:rPr>
          <w:b/>
        </w:rPr>
        <w:t>.</w:t>
      </w:r>
      <w:r>
        <w:t xml:space="preserve"> amplía la información sobre la ubicación de los osos pardos de Alaska.</w:t>
      </w:r>
    </w:p>
    <w:p>
      <w:pPr>
        <w:spacing w:after="0" w:before="0" w:line="240" w:lineRule="auto"/>
        <w:ind w:left="-1134"/>
      </w:pPr>
      <w:r>
        <w:rPr>
          <w:b/>
        </w:rPr>
        <w:t>C</w:t>
      </w:r>
      <w:r>
        <w:rPr>
          <w:b/>
        </w:rPr>
        <w:t>.</w:t>
      </w:r>
      <w:r>
        <w:t xml:space="preserve"> explica lo que les pasa a los osos pardos antes de llegar el invierno.</w:t>
      </w:r>
    </w:p>
    <w:p>
      <w:pPr>
        <w:spacing w:after="0" w:before="0" w:line="240" w:lineRule="auto"/>
        <w:ind w:left="-1134"/>
      </w:pPr>
      <w:r>
        <w:rPr>
          <w:b/>
        </w:rPr>
        <w:t>D</w:t>
      </w:r>
      <w:r>
        <w:rPr>
          <w:b/>
        </w:rPr>
        <w:t>.</w:t>
      </w:r>
      <w:r>
        <w:t xml:space="preserve"> muestra los efectos del cambio climático sobre las estaciones en Alaska.</w:t>
      </w:r>
    </w:p>
    <w:p>
      <w:pPr>
        <w:spacing w:after="0" w:before="0" w:line="240" w:lineRule="auto"/>
        <w:ind w:left="-1134"/>
      </w:pPr>
      <w:r>
        <w:rPr>
          <w:b/>
        </w:rPr>
        <w:t>A</w:t>
      </w:r>
      <w:r>
        <w:rPr>
          <w:b/>
        </w:rPr>
        <w:t>.</w:t>
      </w:r>
      <w:r>
        <w:t xml:space="preserve"> convencer al lector sobre la importancia de este tipo de estudios.</w:t>
      </w:r>
    </w:p>
    <w:p>
      <w:pPr>
        <w:spacing w:after="0" w:before="0" w:line="240" w:lineRule="auto"/>
        <w:ind w:left="-1134"/>
      </w:pPr>
      <w:r>
        <w:rPr>
          <w:b/>
        </w:rPr>
        <w:t>B</w:t>
      </w:r>
      <w:r>
        <w:rPr>
          <w:b/>
        </w:rPr>
        <w:t>.</w:t>
      </w:r>
      <w:r>
        <w:t xml:space="preserve"> advertirle al lector de que la conclusión planteada no es definitiva. PRAG</w:t>
      </w:r>
    </w:p>
    <w:p>
      <w:pPr>
        <w:spacing w:after="0" w:before="0" w:line="240" w:lineRule="auto"/>
        <w:ind w:left="-1134"/>
      </w:pPr>
      <w:r>
        <w:rPr>
          <w:b/>
        </w:rPr>
        <w:t>C</w:t>
      </w:r>
      <w:r>
        <w:rPr>
          <w:b/>
        </w:rPr>
        <w:t>.</w:t>
      </w:r>
      <w:r>
        <w:t xml:space="preserve"> confirmar una nueva hipótesis sobre el comportamiento de los osos.</w:t>
      </w:r>
    </w:p>
    <w:p>
      <w:pPr>
        <w:spacing w:after="0" w:before="0" w:line="240" w:lineRule="auto"/>
        <w:ind w:left="-1134"/>
      </w:pPr>
      <w:r>
        <w:rPr>
          <w:b/>
        </w:rPr>
        <w:t>D</w:t>
      </w:r>
      <w:r>
        <w:rPr>
          <w:b/>
        </w:rPr>
        <w:t>.</w:t>
      </w:r>
      <w:r>
        <w:t xml:space="preserve"> asegurar que se trata de una predisposición de los osos a corto plazo.</w:t>
      </w:r>
    </w:p>
    <w:p>
      <w:pPr>
        <w:spacing w:after="0" w:before="0" w:line="240" w:lineRule="auto"/>
        <w:ind w:left="-1134"/>
      </w:pPr>
      <w:r>
        <w:rPr>
          <w:b/>
        </w:rPr>
        <w:t>A</w:t>
      </w:r>
      <w:r>
        <w:rPr>
          <w:b/>
        </w:rPr>
        <w:t>.</w:t>
      </w:r>
      <w:r>
        <w:t xml:space="preserve"> l solamente.</w:t>
      </w:r>
    </w:p>
    <w:p>
      <w:pPr>
        <w:spacing w:after="0" w:before="0" w:line="240" w:lineRule="auto"/>
        <w:ind w:left="-1134"/>
      </w:pPr>
      <w:r>
        <w:rPr>
          <w:b/>
        </w:rPr>
        <w:t>B</w:t>
      </w:r>
      <w:r>
        <w:rPr>
          <w:b/>
        </w:rPr>
        <w:t>.</w:t>
      </w:r>
      <w:r>
        <w:t xml:space="preserve"> lll solamente.</w:t>
      </w:r>
    </w:p>
    <w:p>
      <w:pPr>
        <w:spacing w:after="0" w:before="0" w:line="240" w:lineRule="auto"/>
        <w:ind w:left="-1134"/>
      </w:pPr>
      <w:r>
        <w:rPr>
          <w:b/>
        </w:rPr>
        <w:t>C</w:t>
      </w:r>
      <w:r>
        <w:rPr>
          <w:b/>
        </w:rPr>
        <w:t>.</w:t>
      </w:r>
      <w:r>
        <w:t xml:space="preserve"> l y ll solamente.</w:t>
      </w:r>
    </w:p>
    <w:p>
      <w:pPr>
        <w:spacing w:after="0" w:before="0" w:line="240" w:lineRule="auto"/>
        <w:ind w:left="-1134"/>
      </w:pPr>
      <w:r>
        <w:rPr>
          <w:b/>
        </w:rPr>
        <w:t>D</w:t>
      </w:r>
      <w:r>
        <w:rPr>
          <w:b/>
        </w:rPr>
        <w:t>.</w:t>
      </w:r>
      <w:r>
        <w:t xml:space="preserve"> l y lll solamente.</w:t>
      </w:r>
    </w:p>
    <w:p>
      <w:pPr>
        <w:spacing w:after="0" w:before="0" w:line="240" w:lineRule="auto"/>
        <w:ind w:left="-1134"/>
      </w:pPr>
      <w:r>
        <w:rPr>
          <w:b/>
        </w:rPr>
        <w:t>A</w:t>
      </w:r>
      <w:r>
        <w:rPr>
          <w:b/>
        </w:rPr>
        <w:t>.</w:t>
      </w:r>
      <w:r>
        <w:t xml:space="preserve"> falsa, porque consumió 5 galones en total.</w:t>
      </w:r>
    </w:p>
    <w:p>
      <w:pPr>
        <w:spacing w:after="0" w:before="0" w:line="240" w:lineRule="auto"/>
        <w:ind w:left="-1134"/>
      </w:pPr>
      <w:r>
        <w:rPr>
          <w:b/>
        </w:rPr>
        <w:t>B</w:t>
      </w:r>
      <w:r>
        <w:rPr>
          <w:b/>
        </w:rPr>
        <w:t>.</w:t>
      </w:r>
      <w:r>
        <w:t xml:space="preserve"> falsa, porque consumió 1 galón en total.</w:t>
      </w:r>
    </w:p>
    <w:p>
      <w:pPr>
        <w:spacing w:after="0" w:before="0" w:line="240" w:lineRule="auto"/>
        <w:ind w:left="-1134"/>
      </w:pPr>
      <w:r>
        <w:rPr>
          <w:b/>
        </w:rPr>
        <w:t>C</w:t>
      </w:r>
      <w:r>
        <w:rPr>
          <w:b/>
        </w:rPr>
        <w:t>.</w:t>
      </w:r>
      <w:r>
        <w:t xml:space="preserve"> verdadera, porque inició su recorrido con 4 galones y terminó sin gasolina.</w:t>
      </w:r>
    </w:p>
    <w:p>
      <w:pPr>
        <w:spacing w:after="0" w:before="0" w:line="240" w:lineRule="auto"/>
        <w:ind w:left="-1134"/>
      </w:pPr>
      <w:r>
        <w:rPr>
          <w:b/>
        </w:rPr>
        <w:t>D</w:t>
      </w:r>
      <w:r>
        <w:rPr>
          <w:b/>
        </w:rPr>
        <w:t>.</w:t>
      </w:r>
      <w:r>
        <w:t xml:space="preserve"> verdadera, porque inició su recorrido con 5 galones y terminó con 1 galón.</w:t>
      </w:r>
    </w:p>
    <w:p>
      <w:pPr>
        <w:spacing w:after="0" w:before="0" w:line="240" w:lineRule="auto"/>
        <w:ind w:left="-1134"/>
      </w:pPr>
      <w:r>
        <w:rPr>
          <w:b/>
        </w:rPr>
        <w:t>A</w:t>
      </w:r>
      <w:r>
        <w:rPr>
          <w:b/>
        </w:rPr>
        <w:t>.</w:t>
      </w:r>
      <w:r>
        <w:t xml:space="preserve"> 6 caras rectangulares.                                  B. 10 vértices.</w:t>
      </w:r>
    </w:p>
    <w:p>
      <w:pPr>
        <w:spacing w:after="0" w:before="0" w:line="240" w:lineRule="auto"/>
        <w:ind w:left="-1134"/>
      </w:pPr>
      <w:r>
        <w:rPr>
          <w:b/>
        </w:rPr>
        <w:t>C</w:t>
      </w:r>
      <w:r>
        <w:rPr>
          <w:b/>
        </w:rPr>
        <w:t>.</w:t>
      </w:r>
      <w:r>
        <w:t xml:space="preserve"> 2 caras hexagonales.                                    D. 18 aristas.</w:t>
      </w:r>
    </w:p>
    <w:p>
      <w:pPr>
        <w:spacing w:after="0" w:before="0" w:line="240" w:lineRule="auto"/>
        <w:ind w:left="-1134"/>
      </w:pPr>
      <w:r>
        <w:rPr>
          <w:b/>
        </w:rPr>
        <w:t>A</w:t>
      </w:r>
      <w:r>
        <w:rPr>
          <w:b/>
        </w:rPr>
        <w:t>.</w:t>
      </w:r>
      <w:r>
        <w:t xml:space="preserve"> 2 m2              B. 4 m2                  C. 8 m2                                 D. 12 m2</w:t>
      </w:r>
    </w:p>
    <w:p>
      <w:pPr>
        <w:spacing w:after="0" w:before="0" w:line="240" w:lineRule="auto"/>
        <w:ind w:left="-1134"/>
      </w:pPr>
      <w:r>
        <w:rPr>
          <w:b/>
        </w:rPr>
        <w:t>A</w:t>
      </w:r>
      <w:r>
        <w:rPr>
          <w:b/>
        </w:rPr>
        <w:t>.</w:t>
      </w:r>
      <w:r>
        <w:t xml:space="preserve"> Tetraedro.</w:t>
      </w:r>
    </w:p>
    <w:p>
      <w:pPr>
        <w:spacing w:after="0" w:before="0" w:line="240" w:lineRule="auto"/>
        <w:ind w:left="-1134"/>
      </w:pPr>
      <w:r>
        <w:rPr>
          <w:b/>
        </w:rPr>
        <w:t>B</w:t>
      </w:r>
      <w:r>
        <w:rPr>
          <w:b/>
        </w:rPr>
        <w:t>.</w:t>
      </w:r>
      <w:r>
        <w:t xml:space="preserve"> Hexaedro.</w:t>
      </w:r>
    </w:p>
    <w:p>
      <w:pPr>
        <w:spacing w:after="0" w:before="0" w:line="240" w:lineRule="auto"/>
        <w:ind w:left="-1134"/>
      </w:pPr>
      <w:r>
        <w:rPr>
          <w:b/>
        </w:rPr>
        <w:t>C</w:t>
      </w:r>
      <w:r>
        <w:rPr>
          <w:b/>
        </w:rPr>
        <w:t>.</w:t>
      </w:r>
      <w:r>
        <w:t xml:space="preserve"> Prisma triangular</w:t>
      </w:r>
    </w:p>
    <w:p>
      <w:pPr>
        <w:spacing w:after="0" w:before="0" w:line="240" w:lineRule="auto"/>
        <w:ind w:left="-1134"/>
      </w:pPr>
      <w:r>
        <w:rPr>
          <w:b/>
        </w:rPr>
        <w:t>D</w:t>
      </w:r>
      <w:r>
        <w:rPr>
          <w:b/>
        </w:rPr>
        <w:t>.</w:t>
      </w:r>
      <w:r>
        <w:t xml:space="preserve"> Heptaedro </w:t>
      </w:r>
    </w:p>
    <w:p>
      <w:pPr>
        <w:spacing w:after="0" w:before="0" w:line="240" w:lineRule="auto"/>
        <w:ind w:left="-1134"/>
      </w:pPr>
      <w:r>
        <w:rPr>
          <w:b/>
        </w:rPr>
        <w:t>A</w:t>
      </w:r>
      <w:r>
        <w:rPr>
          <w:b/>
        </w:rPr>
        <w:t>.</w:t>
      </w:r>
      <w:r>
        <w:t xml:space="preserve"> 7,5 metros.</w:t>
      </w:r>
    </w:p>
    <w:p>
      <w:pPr>
        <w:spacing w:after="0" w:before="0" w:line="240" w:lineRule="auto"/>
        <w:ind w:left="-1134"/>
      </w:pPr>
      <w:r>
        <w:rPr>
          <w:b/>
        </w:rPr>
        <w:t>B</w:t>
      </w:r>
      <w:r>
        <w:rPr>
          <w:b/>
        </w:rPr>
        <w:t>.</w:t>
      </w:r>
      <w:r>
        <w:t xml:space="preserve"> 10 metros.</w:t>
      </w:r>
    </w:p>
    <w:p>
      <w:pPr>
        <w:spacing w:after="0" w:before="0" w:line="240" w:lineRule="auto"/>
        <w:ind w:left="-1134"/>
      </w:pPr>
      <w:r>
        <w:rPr>
          <w:b/>
        </w:rPr>
        <w:t>C</w:t>
      </w:r>
      <w:r>
        <w:rPr>
          <w:b/>
        </w:rPr>
        <w:t>.</w:t>
      </w:r>
      <w:r>
        <w:t xml:space="preserve"> 10,5 metros.</w:t>
      </w:r>
    </w:p>
    <w:p>
      <w:pPr>
        <w:spacing w:after="0" w:before="0" w:line="240" w:lineRule="auto"/>
        <w:ind w:left="-1134"/>
      </w:pPr>
      <w:r>
        <w:rPr>
          <w:b/>
        </w:rPr>
        <w:t>D</w:t>
      </w:r>
      <w:r>
        <w:rPr>
          <w:b/>
        </w:rPr>
        <w:t>.</w:t>
      </w:r>
      <w:r>
        <w:t xml:space="preserve"> 18 metros.</w:t>
      </w:r>
    </w:p>
    <w:p>
      <w:pPr>
        <w:spacing w:after="0" w:before="0" w:line="240" w:lineRule="auto"/>
        <w:ind w:left="-1134"/>
      </w:pPr>
      <w:r>
        <w:rPr>
          <w:b/>
        </w:rPr>
        <w:t>A</w:t>
      </w:r>
      <w:r>
        <w:rPr>
          <w:b/>
        </w:rPr>
        <w:t>.</w:t>
      </w:r>
      <w:r>
        <w:t xml:space="preserve"> Sí, porque el promedio del dinero recolectado es aproximadamente el doble del requerido.</w:t>
      </w:r>
    </w:p>
    <w:p>
      <w:pPr>
        <w:spacing w:after="0" w:before="0" w:line="240" w:lineRule="auto"/>
        <w:ind w:left="-1134"/>
      </w:pPr>
      <w:r>
        <w:rPr>
          <w:b/>
        </w:rPr>
        <w:t>B</w:t>
      </w:r>
      <w:r>
        <w:rPr>
          <w:b/>
        </w:rPr>
        <w:t>.</w:t>
      </w:r>
      <w:r>
        <w:t xml:space="preserve"> Sí, porque el promedio del dinero recolectado es $3.000 mayor que el requerido.</w:t>
      </w:r>
    </w:p>
    <w:p>
      <w:pPr>
        <w:spacing w:after="0" w:before="0" w:line="240" w:lineRule="auto"/>
        <w:ind w:left="-1134"/>
      </w:pPr>
      <w:r>
        <w:rPr>
          <w:b/>
        </w:rPr>
        <w:t>C</w:t>
      </w:r>
      <w:r>
        <w:rPr>
          <w:b/>
        </w:rPr>
        <w:t>.</w:t>
      </w:r>
      <w:r>
        <w:t xml:space="preserve"> No, porque el promedio del dinero recolectado es aproximadamente la mitad del requerido.</w:t>
      </w:r>
    </w:p>
    <w:p>
      <w:pPr>
        <w:spacing w:after="0" w:before="0" w:line="240" w:lineRule="auto"/>
        <w:ind w:left="-1134"/>
      </w:pPr>
      <w:r>
        <w:rPr>
          <w:b/>
        </w:rPr>
        <w:t>D</w:t>
      </w:r>
      <w:r>
        <w:rPr>
          <w:b/>
        </w:rPr>
        <w:t>.</w:t>
      </w:r>
      <w:r>
        <w:t xml:space="preserve"> No, porque el promedio del dinero recolectado es $3.000 menor que el requerido.</w:t>
      </w:r>
    </w:p>
    <w:p>
      <w:pPr>
        <w:spacing w:after="0" w:before="0" w:line="240" w:lineRule="auto"/>
        <w:ind w:left="-1134"/>
      </w:pPr>
      <w:r>
        <w:rPr>
          <w:b/>
        </w:rPr>
        <w:t>A</w:t>
      </w:r>
      <w:r>
        <w:rPr>
          <w:b/>
        </w:rPr>
        <w:t>.</w:t>
      </w:r>
      <w:r>
        <w:t xml:space="preserve"> hay mayor probabilidad de que el huevo se desarrolle si el pH es mayor.</w:t>
      </w:r>
    </w:p>
    <w:p>
      <w:pPr>
        <w:spacing w:after="0" w:before="0" w:line="240" w:lineRule="auto"/>
        <w:ind w:left="-1134"/>
      </w:pPr>
      <w:r>
        <w:rPr>
          <w:b/>
        </w:rPr>
        <w:t>B</w:t>
      </w:r>
      <w:r>
        <w:rPr>
          <w:b/>
        </w:rPr>
        <w:t>.</w:t>
      </w:r>
      <w:r>
        <w:t xml:space="preserve"> hay mayor probabilidad de que el huevo se desarrolle si el pH es menor.</w:t>
      </w:r>
    </w:p>
    <w:p>
      <w:pPr>
        <w:spacing w:after="0" w:before="0" w:line="240" w:lineRule="auto"/>
        <w:ind w:left="-1134"/>
      </w:pPr>
      <w:r>
        <w:rPr>
          <w:b/>
        </w:rPr>
        <w:t>C</w:t>
      </w:r>
      <w:r>
        <w:rPr>
          <w:b/>
        </w:rPr>
        <w:t>.</w:t>
      </w:r>
      <w:r>
        <w:t xml:space="preserve"> la probabilidad de que el huevo se desarrolle para un pH de 6 es mayor que para un pH de 7.</w:t>
      </w:r>
    </w:p>
    <w:p>
      <w:pPr>
        <w:spacing w:after="0" w:before="0" w:line="240" w:lineRule="auto"/>
        <w:ind w:left="-1134"/>
      </w:pPr>
      <w:r>
        <w:rPr>
          <w:b/>
        </w:rPr>
        <w:t>D</w:t>
      </w:r>
      <w:r>
        <w:rPr>
          <w:b/>
        </w:rPr>
        <w:t>.</w:t>
      </w:r>
      <w:r>
        <w:t xml:space="preserve"> la probabilidad de que el huevo se desarrolle para un pH de 4.5 es menor que para un pH de 6,5.</w:t>
      </w:r>
    </w:p>
    <w:p>
      <w:pPr>
        <w:spacing w:after="0" w:before="0" w:line="240" w:lineRule="auto"/>
        <w:ind w:left="-1134"/>
      </w:pPr>
      <w:r>
        <w:rPr>
          <w:b/>
        </w:rPr>
        <w:t>A</w:t>
      </w:r>
      <w:r>
        <w:rPr>
          <w:b/>
        </w:rPr>
        <w:t>.</w:t>
      </w:r>
      <w:r>
        <w:t xml:space="preserve"> 40 peces.        B. 60 peces.             C. 75 peces.           D. 30 peces.</w:t>
      </w:r>
    </w:p>
    <w:p>
      <w:pPr>
        <w:spacing w:after="0" w:before="0" w:line="240" w:lineRule="auto"/>
        <w:ind w:left="-1134"/>
      </w:pPr>
      <w:r>
        <w:rPr>
          <w:b/>
        </w:rPr>
        <w:t>A</w:t>
      </w:r>
      <w:r>
        <w:rPr>
          <w:b/>
        </w:rPr>
        <w:t>.</w:t>
      </w:r>
      <w:r>
        <w:t xml:space="preserve"> petróleo y energía solar.                                     B. carbón y energía solar.</w:t>
      </w:r>
    </w:p>
    <w:p>
      <w:pPr>
        <w:spacing w:after="0" w:before="0" w:line="240" w:lineRule="auto"/>
        <w:ind w:left="-1134"/>
      </w:pPr>
      <w:r>
        <w:rPr>
          <w:b/>
        </w:rPr>
        <w:t>C</w:t>
      </w:r>
      <w:r>
        <w:rPr>
          <w:b/>
        </w:rPr>
        <w:t>.</w:t>
      </w:r>
      <w:r>
        <w:t xml:space="preserve"> gas, energía y biomasa.                                     D. carbón, gas y biomasa.</w:t>
      </w:r>
    </w:p>
    <w:p>
      <w:pPr>
        <w:spacing w:after="0" w:before="0" w:line="240" w:lineRule="auto"/>
        <w:ind w:left="-1134"/>
      </w:pPr>
      <w:r>
        <w:rPr>
          <w:b/>
        </w:rPr>
        <w:t>A</w:t>
      </w:r>
      <w:r>
        <w:rPr>
          <w:b/>
        </w:rPr>
        <w:t>.</w:t>
      </w:r>
      <w:r>
        <w:t xml:space="preserve"> un 15% mayor a la obtenida en el 2003.                               B. igual a la obtenida en el 2003.</w:t>
      </w:r>
    </w:p>
    <w:p>
      <w:pPr>
        <w:spacing w:after="0" w:before="0" w:line="240" w:lineRule="auto"/>
        <w:ind w:left="-1134"/>
      </w:pPr>
      <w:r>
        <w:rPr>
          <w:b/>
        </w:rPr>
        <w:t>C</w:t>
      </w:r>
      <w:r>
        <w:rPr>
          <w:b/>
        </w:rPr>
        <w:t>.</w:t>
      </w:r>
      <w:r>
        <w:t xml:space="preserve"> un 15% menor a la obtenida en el 2003.                               D. el doble de la obtenida en el 2003.</w:t>
      </w:r>
    </w:p>
    <w:p>
      <w:pPr>
        <w:spacing w:after="0" w:before="0" w:line="240" w:lineRule="auto"/>
        <w:ind w:left="-1134"/>
      </w:pPr>
      <w:r>
        <w:rPr>
          <w:b/>
        </w:rPr>
        <w:t>A</w:t>
      </w:r>
      <w:r>
        <w:rPr>
          <w:b/>
        </w:rPr>
        <w:t>.</w:t>
      </w:r>
      <w:r>
        <w:t xml:space="preserve"> 10% con respecto a la obtenida en el 2003.                B. 45% con respecto a la obtenida en el 2003.</w:t>
      </w:r>
    </w:p>
    <w:p>
      <w:pPr>
        <w:spacing w:after="0" w:before="0" w:line="240" w:lineRule="auto"/>
        <w:ind w:left="-1134"/>
      </w:pPr>
      <w:r>
        <w:rPr>
          <w:b/>
        </w:rPr>
        <w:t>C</w:t>
      </w:r>
      <w:r>
        <w:rPr>
          <w:b/>
        </w:rPr>
        <w:t>.</w:t>
      </w:r>
      <w:r>
        <w:t xml:space="preserve"> 60% con respecto a la obtenida en el 2003.                D. 70% con respecto a la obtenida en el 2003</w:t>
      </w:r>
    </w:p>
    <w:p>
      <w:pPr>
        <w:spacing w:after="0" w:before="0" w:line="240" w:lineRule="auto"/>
        <w:ind w:left="-1134"/>
      </w:pPr>
      <w:r>
        <w:rPr>
          <w:b/>
        </w:rPr>
        <w:t>A</w:t>
      </w:r>
      <w:r>
        <w:rPr>
          <w:b/>
        </w:rPr>
        <w:t>.</w:t>
      </w:r>
      <w:r>
        <w:t xml:space="preserve"> ¿En cuánto tiempo los campesinos y los animales pueden curarse de la enfermedad?</w:t>
      </w:r>
    </w:p>
    <w:p>
      <w:pPr>
        <w:spacing w:after="0" w:before="0" w:line="240" w:lineRule="auto"/>
        <w:ind w:left="-1134"/>
      </w:pPr>
      <w:r>
        <w:rPr>
          <w:b/>
        </w:rPr>
        <w:t>B</w:t>
      </w:r>
      <w:r>
        <w:rPr>
          <w:b/>
        </w:rPr>
        <w:t>.</w:t>
      </w:r>
      <w:r>
        <w:t xml:space="preserve"> ¿Qué bacterias que causan enfermedad en los campesinos las adquirieron de sus animales?</w:t>
      </w:r>
    </w:p>
    <w:p>
      <w:pPr>
        <w:spacing w:after="0" w:before="0" w:line="240" w:lineRule="auto"/>
        <w:ind w:left="-1134"/>
      </w:pPr>
      <w:r>
        <w:rPr>
          <w:b/>
        </w:rPr>
        <w:t>C</w:t>
      </w:r>
      <w:r>
        <w:rPr>
          <w:b/>
        </w:rPr>
        <w:t>.</w:t>
      </w:r>
      <w:r>
        <w:t xml:space="preserve"> ¿Qué tipo de bacterias pueden curar la enfermedad en los campesinos y en los animales?</w:t>
      </w:r>
    </w:p>
    <w:p>
      <w:pPr>
        <w:spacing w:after="0" w:before="0" w:line="240" w:lineRule="auto"/>
        <w:ind w:left="-1134"/>
      </w:pPr>
      <w:r>
        <w:rPr>
          <w:b/>
        </w:rPr>
        <w:t>D</w:t>
      </w:r>
      <w:r>
        <w:rPr>
          <w:b/>
        </w:rPr>
        <w:t>.</w:t>
      </w:r>
      <w:r>
        <w:t xml:space="preserve"> ¿Qué dieta deben seguir los campesinos y animales una vez sean curados de la enfermedad?</w:t>
      </w:r>
    </w:p>
    <w:p>
      <w:pPr>
        <w:spacing w:after="0" w:before="0" w:line="240" w:lineRule="auto"/>
        <w:ind w:left="-1134"/>
      </w:pPr>
      <w:r>
        <w:rPr>
          <w:b/>
        </w:rPr>
        <w:t>A</w:t>
      </w:r>
      <w:r>
        <w:rPr>
          <w:b/>
        </w:rPr>
        <w:t>.</w:t>
      </w:r>
      <w:r>
        <w:t xml:space="preserve"> las plantas del grupo 1 crezcan más porque su tasa de respiración celular es mayor.</w:t>
      </w:r>
    </w:p>
    <w:p>
      <w:pPr>
        <w:spacing w:after="0" w:before="0" w:line="240" w:lineRule="auto"/>
        <w:ind w:left="-1134"/>
      </w:pPr>
      <w:r>
        <w:rPr>
          <w:b/>
        </w:rPr>
        <w:t>B</w:t>
      </w:r>
      <w:r>
        <w:rPr>
          <w:b/>
        </w:rPr>
        <w:t>.</w:t>
      </w:r>
      <w:r>
        <w:t xml:space="preserve"> las plantas del grupo 2 crezcan más porque tienen una mayor eficiencia fotosintética.</w:t>
      </w:r>
    </w:p>
    <w:p>
      <w:pPr>
        <w:spacing w:after="0" w:before="0" w:line="240" w:lineRule="auto"/>
        <w:ind w:left="-1134"/>
      </w:pPr>
      <w:r>
        <w:rPr>
          <w:b/>
        </w:rPr>
        <w:t>C</w:t>
      </w:r>
      <w:r>
        <w:rPr>
          <w:b/>
        </w:rPr>
        <w:t>.</w:t>
      </w:r>
      <w:r>
        <w:t xml:space="preserve"> las plantas del grupo 1 mueran porque no tienen dioxido de carbono para su respiración.</w:t>
      </w:r>
    </w:p>
    <w:p>
      <w:pPr>
        <w:spacing w:after="0" w:before="0" w:line="240" w:lineRule="auto"/>
        <w:ind w:left="-1134"/>
      </w:pPr>
      <w:r>
        <w:rPr>
          <w:b/>
        </w:rPr>
        <w:t>D</w:t>
      </w:r>
      <w:r>
        <w:rPr>
          <w:b/>
        </w:rPr>
        <w:t>.</w:t>
      </w:r>
      <w:r>
        <w:t xml:space="preserve"> las plantas del grupo 2 tengan un crecimiento acelerado, porque disminuye su eficiencia fotosintética.</w:t>
      </w:r>
    </w:p>
    <w:p>
      <w:pPr>
        <w:spacing w:after="0" w:before="0" w:line="240" w:lineRule="auto"/>
        <w:ind w:left="-1134"/>
      </w:pPr>
      <w:r>
        <w:rPr>
          <w:b/>
        </w:rPr>
        <w:t>A</w:t>
      </w:r>
      <w:r>
        <w:rPr>
          <w:b/>
        </w:rPr>
        <w:t>.</w:t>
      </w:r>
      <w:r>
        <w:t xml:space="preserve"> Las células de los tejidos de las plantas no poseen una membrana celular que regula la entrada y salida de sustancias, mientras que las de los animales sí.</w:t>
      </w:r>
    </w:p>
    <w:p>
      <w:pPr>
        <w:spacing w:after="0" w:before="0" w:line="240" w:lineRule="auto"/>
        <w:ind w:left="-1134"/>
      </w:pPr>
      <w:r>
        <w:rPr>
          <w:b/>
        </w:rPr>
        <w:t>B</w:t>
      </w:r>
      <w:r>
        <w:rPr>
          <w:b/>
        </w:rPr>
        <w:t>.</w:t>
      </w:r>
      <w:r>
        <w:t xml:space="preserve"> Las células de los tejidos de las plantas poseen organelos en los que pueden almacenar nutrientes y producir energía, mientras que las de los animales no.</w:t>
      </w:r>
    </w:p>
    <w:p>
      <w:pPr>
        <w:spacing w:after="0" w:before="0" w:line="240" w:lineRule="auto"/>
        <w:ind w:left="-1134"/>
      </w:pPr>
      <w:r>
        <w:rPr>
          <w:b/>
        </w:rPr>
        <w:t>C</w:t>
      </w:r>
      <w:r>
        <w:rPr>
          <w:b/>
        </w:rPr>
        <w:t>.</w:t>
      </w:r>
      <w:r>
        <w:t xml:space="preserve"> Las células de los tejidos de las plantas son más pequeñas que las de los animales y no poseen mitocondrias con las que puedan producir energía.</w:t>
      </w:r>
    </w:p>
    <w:p>
      <w:pPr>
        <w:spacing w:after="0" w:before="0" w:line="240" w:lineRule="auto"/>
        <w:ind w:left="-1134"/>
      </w:pPr>
      <w:r>
        <w:rPr>
          <w:b/>
        </w:rPr>
        <w:t>D</w:t>
      </w:r>
      <w:r>
        <w:rPr>
          <w:b/>
        </w:rPr>
        <w:t>.</w:t>
      </w:r>
      <w:r>
        <w:t xml:space="preserve"> Las células de los tejidos de las plantas poseen una pared celular que les da estructura y cloroplastos con los que transforman la energía del Sol en alimento.</w:t>
      </w:r>
    </w:p>
    <w:p>
      <w:pPr>
        <w:spacing w:after="0" w:before="0" w:line="240" w:lineRule="auto"/>
        <w:ind w:left="-1134"/>
      </w:pPr>
      <w:r>
        <w:rPr>
          <w:b/>
        </w:rPr>
        <w:t>A</w:t>
      </w:r>
      <w:r>
        <w:rPr>
          <w:b/>
        </w:rPr>
        <w:t>.</w:t>
      </w:r>
      <w:r>
        <w:t xml:space="preserve"> Quitarle las hojas a un grupo de árboles de especie diferente.</w:t>
      </w:r>
    </w:p>
    <w:p>
      <w:pPr>
        <w:spacing w:after="0" w:before="0" w:line="240" w:lineRule="auto"/>
        <w:ind w:left="-1134"/>
      </w:pPr>
      <w:r>
        <w:rPr>
          <w:b/>
        </w:rPr>
        <w:t>B</w:t>
      </w:r>
      <w:r>
        <w:rPr>
          <w:b/>
        </w:rPr>
        <w:t>.</w:t>
      </w:r>
      <w:r>
        <w:t xml:space="preserve"> Dejar a un grupo de árboles de manzano con todas las hojas.</w:t>
      </w:r>
    </w:p>
    <w:p>
      <w:pPr>
        <w:spacing w:after="0" w:before="0" w:line="240" w:lineRule="auto"/>
        <w:ind w:left="-1134"/>
      </w:pPr>
      <w:r>
        <w:rPr>
          <w:b/>
        </w:rPr>
        <w:t>C</w:t>
      </w:r>
      <w:r>
        <w:rPr>
          <w:b/>
        </w:rPr>
        <w:t>.</w:t>
      </w:r>
      <w:r>
        <w:t xml:space="preserve"> Usar varios métodos de remoción de hojas en los árboles de manzano.</w:t>
      </w:r>
    </w:p>
    <w:p>
      <w:pPr>
        <w:spacing w:after="0" w:before="0" w:line="240" w:lineRule="auto"/>
        <w:ind w:left="-1134"/>
      </w:pPr>
      <w:r>
        <w:rPr>
          <w:b/>
        </w:rPr>
        <w:t>D</w:t>
      </w:r>
      <w:r>
        <w:rPr>
          <w:b/>
        </w:rPr>
        <w:t>.</w:t>
      </w:r>
      <w:r>
        <w:t xml:space="preserve"> Combinar la remoción de hojas con la poda de las ramas de los manzanos.</w:t>
      </w:r>
    </w:p>
    <w:p>
      <w:pPr>
        <w:spacing w:after="0" w:before="0" w:line="240" w:lineRule="auto"/>
        <w:ind w:left="-1134"/>
      </w:pPr>
      <w:r>
        <w:rPr>
          <w:b/>
        </w:rPr>
        <w:t>A</w:t>
      </w:r>
      <w:r>
        <w:rPr>
          <w:b/>
        </w:rPr>
        <w:t>.</w:t>
      </w:r>
      <w:r>
        <w:t xml:space="preserve"> proporciona la energía necesaria para que los animales la absorban de forma directa.</w:t>
      </w:r>
    </w:p>
    <w:p>
      <w:pPr>
        <w:spacing w:after="0" w:before="0" w:line="240" w:lineRule="auto"/>
        <w:ind w:left="-1134"/>
      </w:pPr>
      <w:r>
        <w:rPr>
          <w:b/>
        </w:rPr>
        <w:t>B</w:t>
      </w:r>
      <w:r>
        <w:rPr>
          <w:b/>
        </w:rPr>
        <w:t>.</w:t>
      </w:r>
      <w:r>
        <w:t xml:space="preserve"> regula la temperatura de la superficie terrestre permitiendo la vida en cualquier lugar.</w:t>
      </w:r>
    </w:p>
    <w:p>
      <w:pPr>
        <w:spacing w:after="0" w:before="0" w:line="240" w:lineRule="auto"/>
        <w:ind w:left="-1134"/>
      </w:pPr>
      <w:r>
        <w:rPr>
          <w:b/>
        </w:rPr>
        <w:t>C</w:t>
      </w:r>
      <w:r>
        <w:rPr>
          <w:b/>
        </w:rPr>
        <w:t>.</w:t>
      </w:r>
      <w:r>
        <w:t xml:space="preserve"> a partir de él las plantas, base de la cadena alimentaria, producen alimento.</w:t>
      </w:r>
    </w:p>
    <w:p>
      <w:pPr>
        <w:spacing w:after="0" w:before="0" w:line="240" w:lineRule="auto"/>
        <w:ind w:left="-1134"/>
      </w:pPr>
      <w:r>
        <w:rPr>
          <w:b/>
        </w:rPr>
        <w:t>D</w:t>
      </w:r>
      <w:r>
        <w:rPr>
          <w:b/>
        </w:rPr>
        <w:t>.</w:t>
      </w:r>
      <w:r>
        <w:t xml:space="preserve"> los seres vivos regulan la temperatura corporal gracias al calor que proviene del Sol.</w:t>
      </w:r>
    </w:p>
    <w:p>
      <w:pPr>
        <w:spacing w:after="0" w:before="0" w:line="240" w:lineRule="auto"/>
        <w:ind w:left="-1134"/>
      </w:pPr>
      <w:r>
        <w:rPr>
          <w:b/>
        </w:rPr>
        <w:t>A</w:t>
      </w:r>
      <w:r>
        <w:rPr>
          <w:b/>
        </w:rPr>
        <w:t>.</w:t>
      </w:r>
      <w:r>
        <w:t xml:space="preserve"> Orejas grandes y puntiagudas.</w:t>
      </w:r>
    </w:p>
    <w:p>
      <w:pPr>
        <w:spacing w:after="0" w:before="0" w:line="240" w:lineRule="auto"/>
        <w:ind w:left="-1134"/>
      </w:pPr>
      <w:r>
        <w:rPr>
          <w:b/>
        </w:rPr>
        <w:t>B</w:t>
      </w:r>
      <w:r>
        <w:rPr>
          <w:b/>
        </w:rPr>
        <w:t>.</w:t>
      </w:r>
      <w:r>
        <w:t xml:space="preserve"> Extremidades delgadas y ágiles.</w:t>
      </w:r>
    </w:p>
    <w:p>
      <w:pPr>
        <w:spacing w:after="0" w:before="0" w:line="240" w:lineRule="auto"/>
        <w:ind w:left="-1134"/>
      </w:pPr>
      <w:r>
        <w:rPr>
          <w:b/>
        </w:rPr>
        <w:t>C</w:t>
      </w:r>
      <w:r>
        <w:rPr>
          <w:b/>
        </w:rPr>
        <w:t>.</w:t>
      </w:r>
      <w:r>
        <w:t xml:space="preserve"> Plumajes y pelajes de color claro.</w:t>
      </w:r>
    </w:p>
    <w:p>
      <w:pPr>
        <w:spacing w:after="0" w:before="0" w:line="240" w:lineRule="auto"/>
        <w:ind w:left="-1134"/>
      </w:pPr>
      <w:r>
        <w:rPr>
          <w:b/>
        </w:rPr>
        <w:t>D</w:t>
      </w:r>
      <w:r>
        <w:rPr>
          <w:b/>
        </w:rPr>
        <w:t>.</w:t>
      </w:r>
      <w:r>
        <w:t xml:space="preserve"> Pieles gruesas y con depósitos de grasa</w:t>
      </w:r>
    </w:p>
    <w:p>
      <w:pPr>
        <w:spacing w:after="0" w:before="0" w:line="240" w:lineRule="auto"/>
        <w:ind w:left="-1134"/>
      </w:pPr>
      <w:r>
        <w:rPr>
          <w:b/>
        </w:rPr>
        <w:t>A</w:t>
      </w:r>
      <w:r>
        <w:rPr>
          <w:b/>
        </w:rPr>
        <w:t>.</w:t>
      </w:r>
      <w:r>
        <w:t xml:space="preserve"> Porque el órgano aumenta de tamaño.</w:t>
      </w:r>
    </w:p>
    <w:p>
      <w:pPr>
        <w:spacing w:after="0" w:before="0" w:line="240" w:lineRule="auto"/>
        <w:ind w:left="-1134"/>
      </w:pPr>
      <w:r>
        <w:rPr>
          <w:b/>
        </w:rPr>
        <w:t>B</w:t>
      </w:r>
      <w:r>
        <w:rPr>
          <w:b/>
        </w:rPr>
        <w:t>.</w:t>
      </w:r>
      <w:r>
        <w:t xml:space="preserve"> Porque el órgano trabaja más rápido.</w:t>
      </w:r>
    </w:p>
    <w:p>
      <w:pPr>
        <w:spacing w:after="0" w:before="0" w:line="240" w:lineRule="auto"/>
        <w:ind w:left="-1134"/>
      </w:pPr>
      <w:r>
        <w:rPr>
          <w:b/>
        </w:rPr>
        <w:t>C</w:t>
      </w:r>
      <w:r>
        <w:rPr>
          <w:b/>
        </w:rPr>
        <w:t>.</w:t>
      </w:r>
      <w:r>
        <w:t xml:space="preserve"> Porque el tumor obstruye el paso de nutrientes al resto del órgano.</w:t>
      </w:r>
    </w:p>
    <w:p>
      <w:pPr>
        <w:spacing w:after="0" w:before="0" w:line="240" w:lineRule="auto"/>
        <w:ind w:left="-1134"/>
      </w:pPr>
      <w:r>
        <w:rPr>
          <w:b/>
        </w:rPr>
        <w:t>D</w:t>
      </w:r>
      <w:r>
        <w:rPr>
          <w:b/>
        </w:rPr>
        <w:t>.</w:t>
      </w:r>
      <w:r>
        <w:t xml:space="preserve"> Porque el tumor realiza las funciones del órgano en el organismo.</w:t>
      </w:r>
    </w:p>
    <w:p>
      <w:pPr>
        <w:spacing w:after="0" w:before="0" w:line="240" w:lineRule="auto"/>
        <w:ind w:left="-1134"/>
      </w:pPr>
      <w:r>
        <w:rPr>
          <w:b/>
        </w:rPr>
        <w:t>A</w:t>
      </w:r>
      <w:r>
        <w:rPr>
          <w:b/>
        </w:rPr>
        <w:t>.</w:t>
      </w:r>
      <w:r>
        <w:t xml:space="preserve"> mayor, porque debido a la altura de Cali el agua se congela y tarda más tiempo en hervir.</w:t>
      </w:r>
    </w:p>
    <w:p>
      <w:pPr>
        <w:spacing w:after="0" w:before="0" w:line="240" w:lineRule="auto"/>
        <w:ind w:left="-1134"/>
      </w:pPr>
      <w:r>
        <w:rPr>
          <w:b/>
        </w:rPr>
        <w:t>B</w:t>
      </w:r>
      <w:r>
        <w:rPr>
          <w:b/>
        </w:rPr>
        <w:t>.</w:t>
      </w:r>
      <w:r>
        <w:t xml:space="preserve"> menor, porque el punto de ebullición del agua disminuye con la altura.</w:t>
      </w:r>
    </w:p>
    <w:p>
      <w:pPr>
        <w:spacing w:after="0" w:before="0" w:line="240" w:lineRule="auto"/>
        <w:ind w:left="-1134"/>
      </w:pPr>
      <w:r>
        <w:rPr>
          <w:b/>
        </w:rPr>
        <w:t>C</w:t>
      </w:r>
      <w:r>
        <w:rPr>
          <w:b/>
        </w:rPr>
        <w:t>.</w:t>
      </w:r>
      <w:r>
        <w:t xml:space="preserve"> el mismo, porque el agua de Cali es igual a la de Barranquilla.</w:t>
      </w:r>
    </w:p>
    <w:p>
      <w:pPr>
        <w:spacing w:after="0" w:before="0" w:line="240" w:lineRule="auto"/>
        <w:ind w:left="-1134"/>
      </w:pPr>
      <w:r>
        <w:rPr>
          <w:b/>
        </w:rPr>
        <w:t>D</w:t>
      </w:r>
      <w:r>
        <w:rPr>
          <w:b/>
        </w:rPr>
        <w:t>.</w:t>
      </w:r>
      <w:r>
        <w:t xml:space="preserve"> el mismo, porque el agua siempre hierve a 100ºC.</w:t>
      </w:r>
    </w:p>
    <w:p>
      <w:pPr>
        <w:spacing w:after="0" w:before="0" w:line="240" w:lineRule="auto"/>
        <w:ind w:left="-1134"/>
      </w:pPr>
      <w:r>
        <w:rPr>
          <w:b/>
        </w:rPr>
        <w:t>A</w:t>
      </w:r>
      <w:r>
        <w:rPr>
          <w:b/>
        </w:rPr>
        <w:t>.</w:t>
      </w:r>
      <w:r>
        <w:t xml:space="preserve"> su densidad es menor que la del líquido.</w:t>
      </w:r>
    </w:p>
    <w:p>
      <w:pPr>
        <w:spacing w:after="0" w:before="0" w:line="240" w:lineRule="auto"/>
        <w:ind w:left="-1134"/>
      </w:pPr>
      <w:r>
        <w:rPr>
          <w:b/>
        </w:rPr>
        <w:t>B</w:t>
      </w:r>
      <w:r>
        <w:rPr>
          <w:b/>
        </w:rPr>
        <w:t>.</w:t>
      </w:r>
      <w:r>
        <w:t xml:space="preserve"> su densidad es igual que la del líquido.</w:t>
      </w:r>
    </w:p>
    <w:p>
      <w:pPr>
        <w:spacing w:after="0" w:before="0" w:line="240" w:lineRule="auto"/>
        <w:ind w:left="-1134"/>
      </w:pPr>
      <w:r>
        <w:rPr>
          <w:b/>
        </w:rPr>
        <w:t>C</w:t>
      </w:r>
      <w:r>
        <w:rPr>
          <w:b/>
        </w:rPr>
        <w:t>.</w:t>
      </w:r>
      <w:r>
        <w:t xml:space="preserve"> tiene mayor masa que la del líquido.</w:t>
      </w:r>
    </w:p>
    <w:p>
      <w:pPr>
        <w:spacing w:after="0" w:before="0" w:line="240" w:lineRule="auto"/>
        <w:ind w:left="-1134"/>
      </w:pPr>
      <w:r>
        <w:rPr>
          <w:b/>
        </w:rPr>
        <w:t>D</w:t>
      </w:r>
      <w:r>
        <w:rPr>
          <w:b/>
        </w:rPr>
        <w:t>.</w:t>
      </w:r>
      <w:r>
        <w:t xml:space="preserve"> tiene una masa igual que la del líquido.</w:t>
      </w:r>
    </w:p>
    <w:p>
      <w:pPr>
        <w:spacing w:after="0" w:before="0" w:line="240" w:lineRule="auto"/>
        <w:ind w:left="-1134"/>
      </w:pPr>
      <w:r>
        <w:rPr>
          <w:b/>
        </w:rPr>
        <w:t>A</w:t>
      </w:r>
      <w:r>
        <w:rPr>
          <w:b/>
        </w:rPr>
        <w:t>.</w:t>
      </w:r>
      <w:r>
        <w:t xml:space="preserve"> falsa, porque la sal se encuentra disuelta en el agua y por eso no afecta en nada la flotación.</w:t>
      </w:r>
    </w:p>
    <w:p>
      <w:pPr>
        <w:spacing w:after="0" w:before="0" w:line="240" w:lineRule="auto"/>
        <w:ind w:left="-1134"/>
      </w:pPr>
      <w:r>
        <w:rPr>
          <w:b/>
        </w:rPr>
        <w:t>B</w:t>
      </w:r>
      <w:r>
        <w:rPr>
          <w:b/>
        </w:rPr>
        <w:t>.</w:t>
      </w:r>
      <w:r>
        <w:t xml:space="preserve"> cierta, porque el agua con mucha sal tiene mayor densidad y ejerce mayor empuje hacia la superficie.</w:t>
      </w:r>
    </w:p>
    <w:p>
      <w:pPr>
        <w:spacing w:after="0" w:before="0" w:line="240" w:lineRule="auto"/>
        <w:ind w:left="-1134"/>
      </w:pPr>
      <w:r>
        <w:rPr>
          <w:b/>
        </w:rPr>
        <w:t>C</w:t>
      </w:r>
      <w:r>
        <w:rPr>
          <w:b/>
        </w:rPr>
        <w:t>.</w:t>
      </w:r>
      <w:r>
        <w:t xml:space="preserve"> falsa, porque el peso de las personas es el mismo en las dos aguas.</w:t>
      </w:r>
    </w:p>
    <w:p>
      <w:pPr>
        <w:spacing w:after="0" w:before="0" w:line="240" w:lineRule="auto"/>
        <w:ind w:left="-1134"/>
      </w:pPr>
      <w:r>
        <w:rPr>
          <w:b/>
        </w:rPr>
        <w:t>D</w:t>
      </w:r>
      <w:r>
        <w:rPr>
          <w:b/>
        </w:rPr>
        <w:t>.</w:t>
      </w:r>
      <w:r>
        <w:t xml:space="preserve"> Cierta, porque la densidad de las personas es la misma en las dos aguas.</w:t>
      </w:r>
    </w:p>
    <w:p>
      <w:pPr>
        <w:spacing w:after="0" w:before="0" w:line="240" w:lineRule="auto"/>
        <w:ind w:left="-1134"/>
      </w:pPr>
      <w:r>
        <w:rPr>
          <w:b/>
        </w:rPr>
        <w:t>A</w:t>
      </w:r>
      <w:r>
        <w:rPr>
          <w:b/>
        </w:rPr>
        <w:t>.</w:t>
      </w:r>
      <w:r>
        <w:t xml:space="preserve"> energía mecánica a energía eléctrica a energía luminosa y calórica.</w:t>
      </w:r>
    </w:p>
    <w:p>
      <w:pPr>
        <w:spacing w:after="0" w:before="0" w:line="240" w:lineRule="auto"/>
        <w:ind w:left="-1134"/>
      </w:pPr>
      <w:r>
        <w:rPr>
          <w:b/>
        </w:rPr>
        <w:t>B</w:t>
      </w:r>
      <w:r>
        <w:rPr>
          <w:b/>
        </w:rPr>
        <w:t>.</w:t>
      </w:r>
      <w:r>
        <w:t xml:space="preserve"> energía mecánica a energía luminosa a energía eléctrica.</w:t>
      </w:r>
    </w:p>
    <w:p>
      <w:pPr>
        <w:spacing w:after="0" w:before="0" w:line="240" w:lineRule="auto"/>
        <w:ind w:left="-1134"/>
      </w:pPr>
      <w:r>
        <w:rPr>
          <w:b/>
        </w:rPr>
        <w:t>C</w:t>
      </w:r>
      <w:r>
        <w:rPr>
          <w:b/>
        </w:rPr>
        <w:t>.</w:t>
      </w:r>
      <w:r>
        <w:t xml:space="preserve"> energía mecánica a energía eléctrica a energía luminosa.</w:t>
      </w:r>
    </w:p>
    <w:p>
      <w:pPr>
        <w:spacing w:after="0" w:before="0" w:line="240" w:lineRule="auto"/>
        <w:ind w:left="-1134"/>
      </w:pPr>
      <w:r>
        <w:rPr>
          <w:b/>
        </w:rPr>
        <w:t>D</w:t>
      </w:r>
      <w:r>
        <w:rPr>
          <w:b/>
        </w:rPr>
        <w:t>.</w:t>
      </w:r>
      <w:r>
        <w:t xml:space="preserve"> energía eléctrica a energía mecánica a energía luminosa y calórica.</w:t>
      </w:r>
    </w:p>
    <w:p>
      <w:pPr>
        <w:spacing w:after="0" w:before="0" w:line="240" w:lineRule="auto"/>
        <w:ind w:left="-1134"/>
      </w:pPr>
      <w:r>
        <w:rPr>
          <w:b/>
        </w:rPr>
        <w:t>A</w:t>
      </w:r>
      <w:r>
        <w:rPr>
          <w:b/>
        </w:rPr>
        <w:t>.</w:t>
      </w:r>
      <w:r>
        <w:t xml:space="preserve"> la esfera en la superficie I emplea más tiempo en llegar al final que en las superficies II y III.</w:t>
      </w:r>
    </w:p>
    <w:p>
      <w:pPr>
        <w:spacing w:after="0" w:before="0" w:line="240" w:lineRule="auto"/>
        <w:ind w:left="-1134"/>
      </w:pPr>
      <w:r>
        <w:rPr>
          <w:b/>
        </w:rPr>
        <w:t>B</w:t>
      </w:r>
      <w:r>
        <w:rPr>
          <w:b/>
        </w:rPr>
        <w:t>.</w:t>
      </w:r>
      <w:r>
        <w:t xml:space="preserve"> la esfera en la superficie II emplea más tiempo en llegar al final de la rampa que en la superficie III.</w:t>
      </w:r>
    </w:p>
    <w:p>
      <w:pPr>
        <w:spacing w:after="0" w:before="0" w:line="240" w:lineRule="auto"/>
        <w:ind w:left="-1134"/>
      </w:pPr>
      <w:r>
        <w:rPr>
          <w:b/>
        </w:rPr>
        <w:t>C</w:t>
      </w:r>
      <w:r>
        <w:rPr>
          <w:b/>
        </w:rPr>
        <w:t>.</w:t>
      </w:r>
      <w:r>
        <w:t xml:space="preserve"> la esfera en la superficie I emplea menos tiempo en llegar al final que en las superficies II y III.</w:t>
      </w:r>
    </w:p>
    <w:p>
      <w:pPr>
        <w:spacing w:after="0" w:before="0" w:line="240" w:lineRule="auto"/>
        <w:ind w:left="-1134"/>
      </w:pPr>
      <w:r>
        <w:rPr>
          <w:b/>
        </w:rPr>
        <w:t>D</w:t>
      </w:r>
      <w:r>
        <w:rPr>
          <w:b/>
        </w:rPr>
        <w:t>.</w:t>
      </w:r>
      <w:r>
        <w:t xml:space="preserve"> la esfera emplea el mismo tiempo en llegar a la parte baja de la rampa en las tres superficies.</w:t>
      </w:r>
    </w:p>
    <w:p>
      <w:pPr>
        <w:spacing w:after="0" w:before="0" w:line="240" w:lineRule="auto"/>
        <w:ind w:left="-1134"/>
      </w:pPr>
      <w:r>
        <w:rPr>
          <w:b/>
        </w:rPr>
        <w:t>A</w:t>
      </w:r>
      <w:r>
        <w:rPr>
          <w:b/>
        </w:rPr>
        <w:t>.</w:t>
      </w:r>
      <w:r>
        <w:t xml:space="preserve"> Un cronómetro, un termómetro, una calculadora y una jeringa.</w:t>
      </w:r>
    </w:p>
    <w:p>
      <w:pPr>
        <w:spacing w:after="0" w:before="0" w:line="240" w:lineRule="auto"/>
        <w:ind w:left="-1134"/>
      </w:pPr>
      <w:r>
        <w:rPr>
          <w:b/>
        </w:rPr>
        <w:t>B</w:t>
      </w:r>
      <w:r>
        <w:rPr>
          <w:b/>
        </w:rPr>
        <w:t>.</w:t>
      </w:r>
      <w:r>
        <w:t xml:space="preserve"> Un cronómetro, una balanza, un termómetro y un lápiz.</w:t>
      </w:r>
    </w:p>
    <w:p>
      <w:pPr>
        <w:spacing w:after="0" w:before="0" w:line="240" w:lineRule="auto"/>
        <w:ind w:left="-1134"/>
      </w:pPr>
      <w:r>
        <w:rPr>
          <w:b/>
        </w:rPr>
        <w:t>C</w:t>
      </w:r>
      <w:r>
        <w:rPr>
          <w:b/>
        </w:rPr>
        <w:t>.</w:t>
      </w:r>
      <w:r>
        <w:t xml:space="preserve"> Un lápiz, una calculadora, una jeringa y un termómetro.</w:t>
      </w:r>
    </w:p>
    <w:p>
      <w:pPr>
        <w:spacing w:after="0" w:before="0" w:line="240" w:lineRule="auto"/>
        <w:ind w:left="-1134"/>
      </w:pPr>
      <w:r>
        <w:rPr>
          <w:b/>
        </w:rPr>
        <w:t>D</w:t>
      </w:r>
      <w:r>
        <w:rPr>
          <w:b/>
        </w:rPr>
        <w:t>.</w:t>
      </w:r>
      <w:r>
        <w:t xml:space="preserve"> Una balanza, una jeringa, un lápiz y un termómetro.</w:t>
      </w:r>
    </w:p>
    <w:p>
      <w:pPr>
        <w:spacing w:after="0" w:before="0" w:line="240" w:lineRule="auto"/>
        <w:ind w:left="-1134"/>
      </w:pPr>
      <w:r>
        <w:rPr>
          <w:b/>
        </w:rPr>
        <w:t>A</w:t>
      </w:r>
      <w:r>
        <w:rPr>
          <w:b/>
        </w:rPr>
        <w:t>.</w:t>
      </w:r>
      <w:r>
        <w:t xml:space="preserve"> separadas que en los gases.</w:t>
      </w:r>
    </w:p>
    <w:p>
      <w:pPr>
        <w:spacing w:after="0" w:before="0" w:line="240" w:lineRule="auto"/>
        <w:ind w:left="-1134"/>
      </w:pPr>
      <w:r>
        <w:rPr>
          <w:b/>
        </w:rPr>
        <w:t>B</w:t>
      </w:r>
      <w:r>
        <w:rPr>
          <w:b/>
        </w:rPr>
        <w:t>.</w:t>
      </w:r>
      <w:r>
        <w:t xml:space="preserve"> separadas que en los líquidos.</w:t>
      </w:r>
    </w:p>
    <w:p>
      <w:pPr>
        <w:spacing w:after="0" w:before="0" w:line="240" w:lineRule="auto"/>
        <w:ind w:left="-1134"/>
      </w:pPr>
      <w:r>
        <w:rPr>
          <w:b/>
        </w:rPr>
        <w:t>C</w:t>
      </w:r>
      <w:r>
        <w:rPr>
          <w:b/>
        </w:rPr>
        <w:t>.</w:t>
      </w:r>
      <w:r>
        <w:t xml:space="preserve"> cercanas que en los líquidos y en los gases.</w:t>
      </w:r>
    </w:p>
    <w:p>
      <w:pPr>
        <w:spacing w:after="0" w:before="0" w:line="240" w:lineRule="auto"/>
        <w:ind w:left="-1134"/>
      </w:pPr>
      <w:r>
        <w:rPr>
          <w:b/>
        </w:rPr>
        <w:t>D</w:t>
      </w:r>
      <w:r>
        <w:rPr>
          <w:b/>
        </w:rPr>
        <w:t>.</w:t>
      </w:r>
      <w:r>
        <w:t xml:space="preserve"> cercanas que en los gases y más separadas que en los líquidos.</w:t>
      </w:r>
    </w:p>
    <w:p>
      <w:pPr>
        <w:spacing w:after="0" w:before="0" w:line="240" w:lineRule="auto"/>
        <w:ind w:left="-1134"/>
      </w:pPr>
      <w:r>
        <w:rPr>
          <w:b/>
        </w:rPr>
        <w:t>A</w:t>
      </w:r>
      <w:r>
        <w:rPr>
          <w:b/>
        </w:rPr>
        <w:t>.</w:t>
      </w:r>
      <w:r>
        <w:t xml:space="preserve"> 4 átomos de carbono y 4 átomos de hidrógeno.</w:t>
      </w:r>
    </w:p>
    <w:p>
      <w:pPr>
        <w:spacing w:after="0" w:before="0" w:line="240" w:lineRule="auto"/>
        <w:ind w:left="-1134"/>
      </w:pPr>
      <w:r>
        <w:rPr>
          <w:b/>
        </w:rPr>
        <w:t>B</w:t>
      </w:r>
      <w:r>
        <w:rPr>
          <w:b/>
        </w:rPr>
        <w:t>.</w:t>
      </w:r>
      <w:r>
        <w:t xml:space="preserve"> 4 moléculas de carbono e hidrógeno.</w:t>
      </w:r>
    </w:p>
    <w:p>
      <w:pPr>
        <w:spacing w:after="0" w:before="0" w:line="240" w:lineRule="auto"/>
        <w:ind w:left="-1134"/>
      </w:pPr>
      <w:r>
        <w:rPr>
          <w:b/>
        </w:rPr>
        <w:t>C</w:t>
      </w:r>
      <w:r>
        <w:rPr>
          <w:b/>
        </w:rPr>
        <w:t>.</w:t>
      </w:r>
      <w:r>
        <w:t xml:space="preserve"> 1 átomo de carbono mezclado con 4 átomos de hidrógeno.</w:t>
      </w:r>
    </w:p>
    <w:p>
      <w:pPr>
        <w:spacing w:after="0" w:before="0" w:line="240" w:lineRule="auto"/>
        <w:ind w:left="-1134"/>
      </w:pPr>
      <w:r>
        <w:rPr>
          <w:b/>
        </w:rPr>
        <w:t>D</w:t>
      </w:r>
      <w:r>
        <w:rPr>
          <w:b/>
        </w:rPr>
        <w:t>.</w:t>
      </w:r>
      <w:r>
        <w:t xml:space="preserve"> 1 átomo de carbono unido químicamente a 4 átomos de hidrógeno.</w:t>
      </w:r>
    </w:p>
    <w:p>
      <w:pPr>
        <w:spacing w:after="0" w:before="0" w:line="240" w:lineRule="auto"/>
        <w:ind w:left="-1134"/>
      </w:pPr>
      <w:r>
        <w:rPr>
          <w:b/>
        </w:rPr>
        <w:t>A</w:t>
      </w:r>
      <w:r>
        <w:rPr>
          <w:b/>
        </w:rPr>
        <w:t>.</w:t>
      </w:r>
      <w:r>
        <w:t xml:space="preserve"> producen inundaciones.</w:t>
      </w:r>
    </w:p>
    <w:p>
      <w:pPr>
        <w:spacing w:after="0" w:before="0" w:line="240" w:lineRule="auto"/>
        <w:ind w:left="-1134"/>
      </w:pPr>
      <w:r>
        <w:rPr>
          <w:b/>
        </w:rPr>
        <w:t>B</w:t>
      </w:r>
      <w:r>
        <w:rPr>
          <w:b/>
        </w:rPr>
        <w:t>.</w:t>
      </w:r>
      <w:r>
        <w:t xml:space="preserve"> pueden producir enfermedades graves.</w:t>
      </w:r>
    </w:p>
    <w:p>
      <w:pPr>
        <w:spacing w:after="0" w:before="0" w:line="240" w:lineRule="auto"/>
        <w:ind w:left="-1134"/>
      </w:pPr>
      <w:r>
        <w:rPr>
          <w:b/>
        </w:rPr>
        <w:t>C</w:t>
      </w:r>
      <w:r>
        <w:rPr>
          <w:b/>
        </w:rPr>
        <w:t>.</w:t>
      </w:r>
      <w:r>
        <w:t xml:space="preserve"> tienen más oxígeno.</w:t>
      </w:r>
    </w:p>
    <w:p>
      <w:pPr>
        <w:spacing w:after="0" w:before="0" w:line="240" w:lineRule="auto"/>
        <w:ind w:left="-1134"/>
      </w:pPr>
      <w:r>
        <w:rPr>
          <w:b/>
        </w:rPr>
        <w:t>D</w:t>
      </w:r>
      <w:r>
        <w:rPr>
          <w:b/>
        </w:rPr>
        <w:t>.</w:t>
      </w:r>
      <w:r>
        <w:t xml:space="preserve"> fluyen más lentamente.</w:t>
      </w:r>
    </w:p>
    <w:p>
      <w:pPr>
        <w:spacing w:after="0" w:before="0" w:line="240" w:lineRule="auto"/>
        <w:ind w:left="-1134"/>
      </w:pPr>
      <w:r>
        <w:rPr>
          <w:b/>
        </w:rPr>
        <w:t>A</w:t>
      </w:r>
      <w:r>
        <w:rPr>
          <w:b/>
        </w:rPr>
        <w:t>.</w:t>
      </w:r>
      <w:r>
        <w:t xml:space="preserve"> suministrar a todas las personas la misma cantidad de remedio.</w:t>
      </w:r>
    </w:p>
    <w:p>
      <w:pPr>
        <w:spacing w:after="0" w:before="0" w:line="240" w:lineRule="auto"/>
        <w:ind w:left="-1134"/>
      </w:pPr>
      <w:r>
        <w:rPr>
          <w:b/>
        </w:rPr>
        <w:t>B</w:t>
      </w:r>
      <w:r>
        <w:rPr>
          <w:b/>
        </w:rPr>
        <w:t>.</w:t>
      </w:r>
      <w:r>
        <w:t xml:space="preserve"> hacer una encuesta a cada persona sobre la causa de la migraña.</w:t>
      </w:r>
    </w:p>
    <w:p>
      <w:pPr>
        <w:spacing w:after="0" w:before="0" w:line="240" w:lineRule="auto"/>
        <w:ind w:left="-1134"/>
      </w:pPr>
      <w:r>
        <w:rPr>
          <w:b/>
        </w:rPr>
        <w:t>C</w:t>
      </w:r>
      <w:r>
        <w:rPr>
          <w:b/>
        </w:rPr>
        <w:t>.</w:t>
      </w:r>
      <w:r>
        <w:t xml:space="preserve"> formar 5 grupos y suministrar diferente cantidad de remedio a cada grupo.</w:t>
      </w:r>
    </w:p>
    <w:p>
      <w:pPr>
        <w:spacing w:after="0" w:before="0" w:line="240" w:lineRule="auto"/>
        <w:ind w:left="-1134"/>
      </w:pPr>
      <w:r>
        <w:rPr>
          <w:b/>
        </w:rPr>
        <w:t>D</w:t>
      </w:r>
      <w:r>
        <w:rPr>
          <w:b/>
        </w:rPr>
        <w:t>.</w:t>
      </w:r>
      <w:r>
        <w:t xml:space="preserve"> formar 5 grupos, suministrar la misma cantidad de remedio a cada grupo y variar la hora del suministro.</w:t>
      </w:r>
    </w:p>
    <w:p>
      <w:pPr>
        <w:spacing w:after="0" w:before="0" w:line="240" w:lineRule="auto"/>
        <w:ind w:left="-1134"/>
      </w:pPr>
      <w:r>
        <w:rPr>
          <w:b/>
        </w:rPr>
        <w:t>A</w:t>
      </w:r>
      <w:r>
        <w:rPr>
          <w:b/>
        </w:rPr>
        <w:t>.</w:t>
      </w:r>
      <w:r>
        <w:t xml:space="preserve"> se produce una alta variedad de gases venenosos.</w:t>
      </w:r>
    </w:p>
    <w:p>
      <w:pPr>
        <w:spacing w:after="0" w:before="0" w:line="240" w:lineRule="auto"/>
        <w:ind w:left="-1134"/>
      </w:pPr>
      <w:r>
        <w:rPr>
          <w:b/>
        </w:rPr>
        <w:t>B</w:t>
      </w:r>
      <w:r>
        <w:rPr>
          <w:b/>
        </w:rPr>
        <w:t>.</w:t>
      </w:r>
      <w:r>
        <w:t xml:space="preserve"> se pierde mucha energía durante el proceso.</w:t>
      </w:r>
    </w:p>
    <w:p>
      <w:pPr>
        <w:spacing w:after="0" w:before="0" w:line="240" w:lineRule="auto"/>
        <w:ind w:left="-1134"/>
      </w:pPr>
      <w:r>
        <w:rPr>
          <w:b/>
        </w:rPr>
        <w:t>C</w:t>
      </w:r>
      <w:r>
        <w:rPr>
          <w:b/>
        </w:rPr>
        <w:t>.</w:t>
      </w:r>
      <w:r>
        <w:t xml:space="preserve"> los gases producidos pueden encerrar el calor irradiado por la Tierra.</w:t>
      </w:r>
    </w:p>
    <w:p>
      <w:pPr>
        <w:spacing w:after="0" w:before="0" w:line="240" w:lineRule="auto"/>
        <w:ind w:left="-1134"/>
      </w:pPr>
      <w:r>
        <w:rPr>
          <w:b/>
        </w:rPr>
        <w:t>D</w:t>
      </w:r>
      <w:r>
        <w:rPr>
          <w:b/>
        </w:rPr>
        <w:t>.</w:t>
      </w:r>
      <w:r>
        <w:t xml:space="preserve"> los gases generados pueden absorber la energía calórica producida.</w:t>
      </w:r>
    </w:p>
    <w:p>
      <w:pPr>
        <w:spacing w:after="0" w:before="0" w:line="240" w:lineRule="auto"/>
        <w:ind w:left="-1134"/>
      </w:pPr>
      <w:r>
        <w:rPr>
          <w:b/>
        </w:rPr>
        <w:t>A</w:t>
      </w:r>
      <w:r>
        <w:rPr>
          <w:b/>
        </w:rPr>
        <w:t>.</w:t>
      </w:r>
      <w:r>
        <w:t xml:space="preserve"> mecánica.</w:t>
      </w:r>
    </w:p>
    <w:p>
      <w:pPr>
        <w:spacing w:after="0" w:before="0" w:line="240" w:lineRule="auto"/>
        <w:ind w:left="-1134"/>
      </w:pPr>
      <w:r>
        <w:rPr>
          <w:b/>
        </w:rPr>
        <w:t>B</w:t>
      </w:r>
      <w:r>
        <w:rPr>
          <w:b/>
        </w:rPr>
        <w:t>.</w:t>
      </w:r>
      <w:r>
        <w:t xml:space="preserve"> química.</w:t>
      </w:r>
    </w:p>
    <w:p>
      <w:pPr>
        <w:spacing w:after="0" w:before="0" w:line="240" w:lineRule="auto"/>
        <w:ind w:left="-1134"/>
      </w:pPr>
      <w:r>
        <w:rPr>
          <w:b/>
        </w:rPr>
        <w:t>C</w:t>
      </w:r>
      <w:r>
        <w:rPr>
          <w:b/>
        </w:rPr>
        <w:t>.</w:t>
      </w:r>
      <w:r>
        <w:t xml:space="preserve"> eléctrica.</w:t>
      </w:r>
    </w:p>
    <w:p>
      <w:pPr>
        <w:spacing w:after="0" w:before="0" w:line="240" w:lineRule="auto"/>
        <w:ind w:left="-1134"/>
      </w:pPr>
      <w:r>
        <w:rPr>
          <w:b/>
        </w:rPr>
        <w:t>D</w:t>
      </w:r>
      <w:r>
        <w:rPr>
          <w:b/>
        </w:rPr>
        <w:t>.</w:t>
      </w:r>
      <w:r>
        <w:t xml:space="preserve"> térmica.</w:t>
      </w:r>
    </w:p>
    <w:p>
      <w:pPr>
        <w:spacing w:after="0" w:before="0" w:line="240" w:lineRule="auto"/>
        <w:ind w:left="-1134"/>
      </w:pPr>
      <w:r>
        <w:rPr>
          <w:b/>
        </w:rPr>
        <w:t>A</w:t>
      </w:r>
      <w:r>
        <w:rPr>
          <w:b/>
        </w:rPr>
        <w:t>.</w:t>
      </w:r>
      <w:r>
        <w:t xml:space="preserve"> Predecir e intervenir en la aparición de diferentes enfermedades.</w:t>
      </w:r>
    </w:p>
    <w:p>
      <w:pPr>
        <w:spacing w:after="0" w:before="0" w:line="240" w:lineRule="auto"/>
        <w:ind w:left="-1134"/>
      </w:pPr>
      <w:r>
        <w:rPr>
          <w:b/>
        </w:rPr>
        <w:t>B</w:t>
      </w:r>
      <w:r>
        <w:rPr>
          <w:b/>
        </w:rPr>
        <w:t>.</w:t>
      </w:r>
      <w:r>
        <w:t xml:space="preserve"> Permitirles a los científicos obtener mayores gananacias por el manejo del ADN.</w:t>
      </w:r>
    </w:p>
    <w:p>
      <w:pPr>
        <w:spacing w:after="0" w:before="0" w:line="240" w:lineRule="auto"/>
        <w:ind w:left="-1134"/>
      </w:pPr>
      <w:r>
        <w:rPr>
          <w:b/>
        </w:rPr>
        <w:t>C</w:t>
      </w:r>
      <w:r>
        <w:rPr>
          <w:b/>
        </w:rPr>
        <w:t>.</w:t>
      </w:r>
      <w:r>
        <w:t xml:space="preserve"> Generar más empleo en los países que no han hecho investigaciones.</w:t>
      </w:r>
    </w:p>
    <w:p>
      <w:pPr>
        <w:spacing w:after="0" w:before="0" w:line="240" w:lineRule="auto"/>
        <w:ind w:left="-1134"/>
      </w:pPr>
      <w:r>
        <w:rPr>
          <w:b/>
        </w:rPr>
        <w:t>D</w:t>
      </w:r>
      <w:r>
        <w:rPr>
          <w:b/>
        </w:rPr>
        <w:t>.</w:t>
      </w:r>
      <w:r>
        <w:t xml:space="preserve"> Manipular el ADN para lograr revivir algunos seres fosilizados.</w:t>
      </w:r>
    </w:p>
    <w:p>
      <w:pPr>
        <w:spacing w:after="0" w:before="0" w:line="240" w:lineRule="auto"/>
        <w:ind w:left="-1134"/>
      </w:pPr>
      <w:r>
        <w:rPr>
          <w:b/>
        </w:rPr>
        <w:t>A</w:t>
      </w:r>
      <w:r>
        <w:rPr>
          <w:b/>
        </w:rPr>
        <w:t>.</w:t>
      </w:r>
      <w:r>
        <w:t xml:space="preserve"> La mayor o menor conveniencia de cada cual</w:t>
      </w:r>
    </w:p>
    <w:p>
      <w:pPr>
        <w:spacing w:after="0" w:before="0" w:line="240" w:lineRule="auto"/>
        <w:ind w:left="-1134"/>
      </w:pPr>
      <w:r>
        <w:rPr>
          <w:b/>
        </w:rPr>
        <w:t>B</w:t>
      </w:r>
      <w:r>
        <w:rPr>
          <w:b/>
        </w:rPr>
        <w:t>.</w:t>
      </w:r>
      <w:r>
        <w:t xml:space="preserve"> La administración de justicia</w:t>
      </w:r>
    </w:p>
    <w:p>
      <w:pPr>
        <w:spacing w:after="0" w:before="0" w:line="240" w:lineRule="auto"/>
        <w:ind w:left="-1134"/>
      </w:pPr>
      <w:r>
        <w:rPr>
          <w:b/>
        </w:rPr>
        <w:t>C</w:t>
      </w:r>
      <w:r>
        <w:rPr>
          <w:b/>
        </w:rPr>
        <w:t>.</w:t>
      </w:r>
      <w:r>
        <w:t xml:space="preserve"> El interés económico de los ciudadanos</w:t>
      </w:r>
    </w:p>
    <w:p>
      <w:pPr>
        <w:spacing w:after="0" w:before="0" w:line="240" w:lineRule="auto"/>
        <w:ind w:left="-1134"/>
      </w:pPr>
      <w:r>
        <w:rPr>
          <w:b/>
        </w:rPr>
        <w:t>D</w:t>
      </w:r>
      <w:r>
        <w:rPr>
          <w:b/>
        </w:rPr>
        <w:t>.</w:t>
      </w:r>
      <w:r>
        <w:t xml:space="preserve"> El cuidado religioso de los asuntos públicos</w:t>
      </w:r>
    </w:p>
    <w:p>
      <w:pPr>
        <w:spacing w:after="0" w:before="0" w:line="240" w:lineRule="auto"/>
        <w:ind w:left="-1134"/>
      </w:pPr>
      <w:r>
        <w:rPr>
          <w:b/>
        </w:rPr>
        <w:t>A</w:t>
      </w:r>
      <w:r>
        <w:rPr>
          <w:b/>
        </w:rPr>
        <w:t>.</w:t>
      </w:r>
      <w:r>
        <w:t xml:space="preserve"> Aumentar el poder del Congreso</w:t>
      </w:r>
    </w:p>
    <w:p>
      <w:pPr>
        <w:spacing w:after="0" w:before="0" w:line="240" w:lineRule="auto"/>
        <w:ind w:left="-1134"/>
      </w:pPr>
      <w:r>
        <w:rPr>
          <w:b/>
        </w:rPr>
        <w:t>B</w:t>
      </w:r>
      <w:r>
        <w:rPr>
          <w:b/>
        </w:rPr>
        <w:t>.</w:t>
      </w:r>
      <w:r>
        <w:t xml:space="preserve"> Proteger los derechos ciudadanos</w:t>
      </w:r>
    </w:p>
    <w:p>
      <w:pPr>
        <w:spacing w:after="0" w:before="0" w:line="240" w:lineRule="auto"/>
        <w:ind w:left="-1134"/>
      </w:pPr>
      <w:r>
        <w:rPr>
          <w:b/>
        </w:rPr>
        <w:t>C</w:t>
      </w:r>
      <w:r>
        <w:rPr>
          <w:b/>
        </w:rPr>
        <w:t>.</w:t>
      </w:r>
      <w:r>
        <w:t xml:space="preserve"> Evadir la responsabilidad del estado</w:t>
      </w:r>
    </w:p>
    <w:p>
      <w:pPr>
        <w:spacing w:after="0" w:before="0" w:line="240" w:lineRule="auto"/>
        <w:ind w:left="-1134"/>
      </w:pPr>
      <w:r>
        <w:rPr>
          <w:b/>
        </w:rPr>
        <w:t>D</w:t>
      </w:r>
      <w:r>
        <w:rPr>
          <w:b/>
        </w:rPr>
        <w:t>.</w:t>
      </w:r>
      <w:r>
        <w:t xml:space="preserve"> Congestionar la administración de justicia</w:t>
      </w:r>
    </w:p>
    <w:p>
      <w:pPr>
        <w:spacing w:after="0" w:before="0" w:line="240" w:lineRule="auto"/>
        <w:ind w:left="-1134"/>
      </w:pPr>
      <w:r>
        <w:rPr>
          <w:b/>
        </w:rPr>
        <w:t>A</w:t>
      </w:r>
      <w:r>
        <w:rPr>
          <w:b/>
        </w:rPr>
        <w:t>.</w:t>
      </w:r>
      <w:r>
        <w:t xml:space="preserve"> Grupos que defiendan a sus miembros cuando son arrestados</w:t>
      </w:r>
    </w:p>
    <w:p>
      <w:pPr>
        <w:spacing w:after="0" w:before="0" w:line="240" w:lineRule="auto"/>
        <w:ind w:left="-1134"/>
      </w:pPr>
      <w:r>
        <w:rPr>
          <w:b/>
        </w:rPr>
        <w:t>B</w:t>
      </w:r>
      <w:r>
        <w:rPr>
          <w:b/>
        </w:rPr>
        <w:t>.</w:t>
      </w:r>
      <w:r>
        <w:t xml:space="preserve"> Aumento en la recolección de impuestos para el gobierno nacional</w:t>
      </w:r>
    </w:p>
    <w:p>
      <w:pPr>
        <w:spacing w:after="0" w:before="0" w:line="240" w:lineRule="auto"/>
        <w:ind w:left="-1134"/>
      </w:pPr>
      <w:r>
        <w:rPr>
          <w:b/>
        </w:rPr>
        <w:t>C</w:t>
      </w:r>
      <w:r>
        <w:rPr>
          <w:b/>
        </w:rPr>
        <w:t>.</w:t>
      </w:r>
      <w:r>
        <w:t xml:space="preserve"> Oportunidades para que las personas puedan expresar distintos puntos de vista</w:t>
      </w:r>
    </w:p>
    <w:p>
      <w:pPr>
        <w:spacing w:after="0" w:before="0" w:line="240" w:lineRule="auto"/>
        <w:ind w:left="-1134"/>
      </w:pPr>
      <w:r>
        <w:rPr>
          <w:b/>
        </w:rPr>
        <w:t>D</w:t>
      </w:r>
      <w:r>
        <w:rPr>
          <w:b/>
        </w:rPr>
        <w:t>.</w:t>
      </w:r>
      <w:r>
        <w:t xml:space="preserve"> Una forma por medio de la cual el gobierno pueda comunicar las nuevas leyes</w:t>
      </w:r>
    </w:p>
    <w:p>
      <w:pPr>
        <w:spacing w:after="0" w:before="0" w:line="240" w:lineRule="auto"/>
        <w:ind w:left="-1134"/>
      </w:pPr>
      <w:r>
        <w:rPr>
          <w:b/>
        </w:rPr>
        <w:t>A</w:t>
      </w:r>
      <w:r>
        <w:rPr>
          <w:b/>
        </w:rPr>
        <w:t>.</w:t>
      </w:r>
      <w:r>
        <w:t xml:space="preserve"> Los magistrados de la Corte Suprema de Justicia aprueban las leyes que consideran justas</w:t>
      </w:r>
    </w:p>
    <w:p>
      <w:pPr>
        <w:spacing w:after="0" w:before="0" w:line="240" w:lineRule="auto"/>
        <w:ind w:left="-1134"/>
      </w:pPr>
      <w:r>
        <w:rPr>
          <w:b/>
        </w:rPr>
        <w:t>B</w:t>
      </w:r>
      <w:r>
        <w:rPr>
          <w:b/>
        </w:rPr>
        <w:t>.</w:t>
      </w:r>
      <w:r>
        <w:t xml:space="preserve"> El procurador revisa y aprueba las sentencias de la Corte Suprema</w:t>
      </w:r>
    </w:p>
    <w:p>
      <w:pPr>
        <w:spacing w:after="0" w:before="0" w:line="240" w:lineRule="auto"/>
        <w:ind w:left="-1134"/>
      </w:pPr>
      <w:r>
        <w:rPr>
          <w:b/>
        </w:rPr>
        <w:t>C</w:t>
      </w:r>
      <w:r>
        <w:rPr>
          <w:b/>
        </w:rPr>
        <w:t>.</w:t>
      </w:r>
      <w:r>
        <w:t xml:space="preserve"> Los Congresistas escuchan las propuestas de los grupos de ciudadanos interesados en la aprobación de la ley</w:t>
      </w:r>
    </w:p>
    <w:p>
      <w:pPr>
        <w:spacing w:after="0" w:before="0" w:line="240" w:lineRule="auto"/>
        <w:ind w:left="-1134"/>
      </w:pPr>
      <w:r>
        <w:rPr>
          <w:b/>
        </w:rPr>
        <w:t>D</w:t>
      </w:r>
      <w:r>
        <w:rPr>
          <w:b/>
        </w:rPr>
        <w:t>.</w:t>
      </w:r>
      <w:r>
        <w:t xml:space="preserve"> El presidente dicta las leyes que considere necesarias</w:t>
      </w:r>
    </w:p>
    <w:p>
      <w:pPr>
        <w:spacing w:after="0" w:before="0" w:line="240" w:lineRule="auto"/>
        <w:ind w:left="-1134"/>
      </w:pPr>
      <w:r>
        <w:rPr>
          <w:b/>
        </w:rPr>
        <w:t>A</w:t>
      </w:r>
      <w:r>
        <w:rPr>
          <w:b/>
        </w:rPr>
        <w:t>.</w:t>
      </w:r>
      <w:r>
        <w:t xml:space="preserve"> Si es unitaria no puede ser pluralista</w:t>
      </w:r>
    </w:p>
    <w:p>
      <w:pPr>
        <w:spacing w:after="0" w:before="0" w:line="240" w:lineRule="auto"/>
        <w:ind w:left="-1134"/>
      </w:pPr>
      <w:r>
        <w:rPr>
          <w:b/>
        </w:rPr>
        <w:t>B</w:t>
      </w:r>
      <w:r>
        <w:rPr>
          <w:b/>
        </w:rPr>
        <w:t>.</w:t>
      </w:r>
      <w:r>
        <w:t xml:space="preserve"> El pluralismo ha de subordinarse a la unidad</w:t>
      </w:r>
    </w:p>
    <w:p>
      <w:pPr>
        <w:spacing w:after="0" w:before="0" w:line="240" w:lineRule="auto"/>
        <w:ind w:left="-1134"/>
      </w:pPr>
      <w:r>
        <w:rPr>
          <w:b/>
        </w:rPr>
        <w:t>C</w:t>
      </w:r>
      <w:r>
        <w:rPr>
          <w:b/>
        </w:rPr>
        <w:t>.</w:t>
      </w:r>
      <w:r>
        <w:t xml:space="preserve"> Es posible alcanzar una unidad a través de la diversidad</w:t>
      </w:r>
    </w:p>
    <w:p>
      <w:pPr>
        <w:spacing w:after="0" w:before="0" w:line="240" w:lineRule="auto"/>
        <w:ind w:left="-1134"/>
      </w:pPr>
      <w:r>
        <w:rPr>
          <w:b/>
        </w:rPr>
        <w:t>D</w:t>
      </w:r>
      <w:r>
        <w:rPr>
          <w:b/>
        </w:rPr>
        <w:t>.</w:t>
      </w:r>
      <w:r>
        <w:t xml:space="preserve"> Si es pluralista no puede ser unitaria </w:t>
      </w:r>
    </w:p>
    <w:p>
      <w:pPr>
        <w:spacing w:after="0" w:before="0" w:line="240" w:lineRule="auto"/>
        <w:ind w:left="-1134"/>
      </w:pPr>
      <w:r>
        <w:rPr>
          <w:b/>
        </w:rPr>
        <w:t>A</w:t>
      </w:r>
      <w:r>
        <w:rPr>
          <w:b/>
        </w:rPr>
        <w:t>.</w:t>
      </w:r>
      <w:r>
        <w:t xml:space="preserve"> el manual de convivencia no se puede oponer a lo establecido en la Constitución.</w:t>
      </w:r>
    </w:p>
    <w:p>
      <w:pPr>
        <w:spacing w:after="0" w:before="0" w:line="240" w:lineRule="auto"/>
        <w:ind w:left="-1134"/>
      </w:pPr>
      <w:r>
        <w:rPr>
          <w:b/>
        </w:rPr>
        <w:t>B</w:t>
      </w:r>
      <w:r>
        <w:rPr>
          <w:b/>
        </w:rPr>
        <w:t>.</w:t>
      </w:r>
      <w:r>
        <w:t xml:space="preserve"> el manual de convivencia puede ser modificado por cualquier miembro de la comunidad escolar.</w:t>
      </w:r>
    </w:p>
    <w:p>
      <w:pPr>
        <w:spacing w:after="0" w:before="0" w:line="240" w:lineRule="auto"/>
        <w:ind w:left="-1134"/>
      </w:pPr>
      <w:r>
        <w:rPr>
          <w:b/>
        </w:rPr>
        <w:t>C</w:t>
      </w:r>
      <w:r>
        <w:rPr>
          <w:b/>
        </w:rPr>
        <w:t>.</w:t>
      </w:r>
      <w:r>
        <w:t xml:space="preserve"> las propuestas del personero, como representante de los estudiantes, deben cumplirse sin discusión.</w:t>
      </w:r>
    </w:p>
    <w:p>
      <w:pPr>
        <w:spacing w:after="0" w:before="0" w:line="240" w:lineRule="auto"/>
        <w:ind w:left="-1134"/>
      </w:pPr>
      <w:r>
        <w:rPr>
          <w:b/>
        </w:rPr>
        <w:t>D</w:t>
      </w:r>
      <w:r>
        <w:rPr>
          <w:b/>
        </w:rPr>
        <w:t>.</w:t>
      </w:r>
      <w:r>
        <w:t xml:space="preserve"> para el buen funcionamiento del colegio es importante tener este artículo dentro del manual.</w:t>
      </w:r>
    </w:p>
    <w:p>
      <w:pPr>
        <w:spacing w:after="0" w:before="0" w:line="240" w:lineRule="auto"/>
        <w:ind w:left="-1134"/>
      </w:pPr>
      <w:r>
        <w:rPr>
          <w:b/>
        </w:rPr>
        <w:t>A</w:t>
      </w:r>
      <w:r>
        <w:rPr>
          <w:b/>
        </w:rPr>
        <w:t>.</w:t>
      </w:r>
      <w:r>
        <w:t xml:space="preserve"> Numerosos estudios científicos revelan una importante asociación entre tabaquismo y cáncer de pulmón.</w:t>
      </w:r>
    </w:p>
    <w:p>
      <w:pPr>
        <w:spacing w:after="0" w:before="0" w:line="240" w:lineRule="auto"/>
        <w:ind w:left="-1134"/>
      </w:pPr>
      <w:r>
        <w:rPr>
          <w:b/>
        </w:rPr>
        <w:t>B</w:t>
      </w:r>
      <w:r>
        <w:rPr>
          <w:b/>
        </w:rPr>
        <w:t>.</w:t>
      </w:r>
      <w:r>
        <w:t xml:space="preserve"> Según los investigadores, muchas personas adictas al cigarrillo cuentan que iniciaron simplemente porque querían probar.</w:t>
      </w:r>
    </w:p>
    <w:p>
      <w:pPr>
        <w:spacing w:after="0" w:before="0" w:line="240" w:lineRule="auto"/>
        <w:ind w:left="-1134"/>
      </w:pPr>
      <w:r>
        <w:rPr>
          <w:b/>
        </w:rPr>
        <w:t>C</w:t>
      </w:r>
      <w:r>
        <w:rPr>
          <w:b/>
        </w:rPr>
        <w:t>.</w:t>
      </w:r>
      <w:r>
        <w:t xml:space="preserve"> La nicotina, componente activo de los cigarrillos, actúa directamente sobre el sistema nervioso central y puede producirle severos daños.</w:t>
      </w:r>
    </w:p>
    <w:p>
      <w:pPr>
        <w:spacing w:after="0" w:before="0" w:line="240" w:lineRule="auto"/>
        <w:ind w:left="-1134"/>
      </w:pPr>
      <w:r>
        <w:rPr>
          <w:b/>
        </w:rPr>
        <w:t>D</w:t>
      </w:r>
      <w:r>
        <w:rPr>
          <w:b/>
        </w:rPr>
        <w:t>.</w:t>
      </w:r>
      <w:r>
        <w:t xml:space="preserve"> Historiadores relatan que el tabaquismo es una práctica ancestral pues se sabe que antiguas comunidades indígenas ya usaban el tabaco en rituales religiosos y de sanación.</w:t>
      </w:r>
    </w:p>
    <w:p>
      <w:pPr>
        <w:spacing w:after="0" w:before="0" w:line="240" w:lineRule="auto"/>
        <w:ind w:left="-1134"/>
      </w:pPr>
      <w:r>
        <w:rPr>
          <w:b/>
        </w:rPr>
        <w:t>A</w:t>
      </w:r>
      <w:r>
        <w:rPr>
          <w:b/>
        </w:rPr>
        <w:t>.</w:t>
      </w:r>
      <w:r>
        <w:t xml:space="preserve"> los niños, porque aunque un niño esté matriculado, puede no asistir al colegio.</w:t>
      </w:r>
    </w:p>
    <w:p>
      <w:pPr>
        <w:spacing w:after="0" w:before="0" w:line="240" w:lineRule="auto"/>
        <w:ind w:left="-1134"/>
      </w:pPr>
      <w:r>
        <w:rPr>
          <w:b/>
        </w:rPr>
        <w:t>B</w:t>
      </w:r>
      <w:r>
        <w:rPr>
          <w:b/>
        </w:rPr>
        <w:t>.</w:t>
      </w:r>
      <w:r>
        <w:t xml:space="preserve"> los registros de matrícula, porque es la información oficial del municipio.</w:t>
      </w:r>
    </w:p>
    <w:p>
      <w:pPr>
        <w:spacing w:after="0" w:before="0" w:line="240" w:lineRule="auto"/>
        <w:ind w:left="-1134"/>
      </w:pPr>
      <w:r>
        <w:rPr>
          <w:b/>
        </w:rPr>
        <w:t>C</w:t>
      </w:r>
      <w:r>
        <w:rPr>
          <w:b/>
        </w:rPr>
        <w:t>.</w:t>
      </w:r>
      <w:r>
        <w:t xml:space="preserve"> los niños, porque es su responsabilidad ir al colegio todos los días.</w:t>
      </w:r>
    </w:p>
    <w:p>
      <w:pPr>
        <w:spacing w:after="0" w:before="0" w:line="240" w:lineRule="auto"/>
        <w:ind w:left="-1134"/>
      </w:pPr>
      <w:r>
        <w:rPr>
          <w:b/>
        </w:rPr>
        <w:t>D</w:t>
      </w:r>
      <w:r>
        <w:rPr>
          <w:b/>
        </w:rPr>
        <w:t>.</w:t>
      </w:r>
      <w:r>
        <w:t xml:space="preserve"> los registros de matrícula, porque los padres que matriculan a sus hijos se comprometen a que ellos asistan.</w:t>
      </w:r>
    </w:p>
    <w:p>
      <w:pPr>
        <w:spacing w:after="0" w:before="0" w:line="240" w:lineRule="auto"/>
        <w:ind w:left="-1134"/>
      </w:pPr>
      <w:r>
        <w:rPr>
          <w:b/>
        </w:rPr>
        <w:t>A</w:t>
      </w:r>
      <w:r>
        <w:rPr>
          <w:b/>
        </w:rPr>
        <w:t>.</w:t>
      </w:r>
      <w:r>
        <w:t xml:space="preserve"> Porque los líderes comunitarios no pueden presentarse como candidatos ni ser elegidos para cargos públicos.</w:t>
      </w:r>
    </w:p>
    <w:p>
      <w:pPr>
        <w:spacing w:after="0" w:before="0" w:line="240" w:lineRule="auto"/>
        <w:ind w:left="-1134"/>
      </w:pPr>
      <w:r>
        <w:rPr>
          <w:b/>
        </w:rPr>
        <w:t>B</w:t>
      </w:r>
      <w:r>
        <w:rPr>
          <w:b/>
        </w:rPr>
        <w:t>.</w:t>
      </w:r>
      <w:r>
        <w:t xml:space="preserve"> Porque si los ciudadanos eligieron a la señora Martínez es porque era una buena candidata al Concejo.</w:t>
      </w:r>
    </w:p>
    <w:p>
      <w:pPr>
        <w:spacing w:after="0" w:before="0" w:line="240" w:lineRule="auto"/>
        <w:ind w:left="-1134"/>
      </w:pPr>
      <w:r>
        <w:rPr>
          <w:b/>
        </w:rPr>
        <w:t>C</w:t>
      </w:r>
      <w:r>
        <w:rPr>
          <w:b/>
        </w:rPr>
        <w:t>.</w:t>
      </w:r>
      <w:r>
        <w:t xml:space="preserve"> Porque saca una conclusión sobre todos los líderes comunitarios solo a partir del caso de la señora Martínez.</w:t>
      </w:r>
    </w:p>
    <w:p>
      <w:pPr>
        <w:spacing w:after="0" w:before="0" w:line="240" w:lineRule="auto"/>
        <w:ind w:left="-1134"/>
      </w:pPr>
      <w:r>
        <w:rPr>
          <w:b/>
        </w:rPr>
        <w:t>D</w:t>
      </w:r>
      <w:r>
        <w:rPr>
          <w:b/>
        </w:rPr>
        <w:t>.</w:t>
      </w:r>
      <w:r>
        <w:t xml:space="preserve"> Porque está hablando mal de una líder comunitaria y los medios de comunicación no deben hablar mal de estos.</w:t>
      </w:r>
    </w:p>
    <w:p>
      <w:pPr>
        <w:spacing w:after="0" w:before="0" w:line="240" w:lineRule="auto"/>
        <w:ind w:left="-1134"/>
      </w:pPr>
      <w:r>
        <w:rPr>
          <w:b/>
        </w:rPr>
        <w:t>A</w:t>
      </w:r>
      <w:r>
        <w:rPr>
          <w:b/>
        </w:rPr>
        <w:t>.</w:t>
      </w:r>
      <w:r>
        <w:t xml:space="preserve"> Los hombres se sienten bien en las olimpiadas porque no les importa perder.</w:t>
      </w:r>
    </w:p>
    <w:p>
      <w:pPr>
        <w:spacing w:after="0" w:before="0" w:line="240" w:lineRule="auto"/>
        <w:ind w:left="-1134"/>
      </w:pPr>
      <w:r>
        <w:rPr>
          <w:b/>
        </w:rPr>
        <w:t>B</w:t>
      </w:r>
      <w:r>
        <w:rPr>
          <w:b/>
        </w:rPr>
        <w:t>.</w:t>
      </w:r>
      <w:r>
        <w:t xml:space="preserve"> Los hombres deben ir a las olimpiadas porque son mejores en matemáticas.</w:t>
      </w:r>
    </w:p>
    <w:p>
      <w:pPr>
        <w:spacing w:after="0" w:before="0" w:line="240" w:lineRule="auto"/>
        <w:ind w:left="-1134"/>
      </w:pPr>
      <w:r>
        <w:rPr>
          <w:b/>
        </w:rPr>
        <w:t>C</w:t>
      </w:r>
      <w:r>
        <w:rPr>
          <w:b/>
        </w:rPr>
        <w:t>.</w:t>
      </w:r>
      <w:r>
        <w:t xml:space="preserve"> Las mujeres deben representar al colegio en eventos artísticos.</w:t>
      </w:r>
    </w:p>
    <w:p>
      <w:pPr>
        <w:spacing w:after="0" w:before="0" w:line="240" w:lineRule="auto"/>
        <w:ind w:left="-1134"/>
      </w:pPr>
      <w:r>
        <w:rPr>
          <w:b/>
        </w:rPr>
        <w:t>D</w:t>
      </w:r>
      <w:r>
        <w:rPr>
          <w:b/>
        </w:rPr>
        <w:t>.</w:t>
      </w:r>
      <w:r>
        <w:t xml:space="preserve"> Las mujeres se sienten inseguras cuando están fuera del colegio.</w:t>
      </w:r>
    </w:p>
    <w:p>
      <w:pPr>
        <w:spacing w:after="0" w:before="0" w:line="240" w:lineRule="auto"/>
        <w:ind w:left="-1134"/>
      </w:pPr>
      <w:r>
        <w:rPr>
          <w:b/>
        </w:rPr>
        <w:t>A</w:t>
      </w:r>
      <w:r>
        <w:rPr>
          <w:b/>
        </w:rPr>
        <w:t>.</w:t>
      </w:r>
      <w:r>
        <w:t xml:space="preserve"> No, porque aunque el voto ya no sea secreto, se evita elegir candidatos que no obtuvieron la mayoría de votos.</w:t>
      </w:r>
    </w:p>
    <w:p>
      <w:pPr>
        <w:spacing w:after="0" w:before="0" w:line="240" w:lineRule="auto"/>
        <w:ind w:left="-1134"/>
      </w:pPr>
      <w:r>
        <w:rPr>
          <w:b/>
        </w:rPr>
        <w:t>B</w:t>
      </w:r>
      <w:r>
        <w:rPr>
          <w:b/>
        </w:rPr>
        <w:t>.</w:t>
      </w:r>
      <w:r>
        <w:t xml:space="preserve"> Sí, porque el registrador nacional no ha confirmado todavía si existirá o no con certeza un fraude electoral.</w:t>
      </w:r>
    </w:p>
    <w:p>
      <w:pPr>
        <w:spacing w:after="0" w:before="0" w:line="240" w:lineRule="auto"/>
        <w:ind w:left="-1134"/>
      </w:pPr>
      <w:r>
        <w:rPr>
          <w:b/>
        </w:rPr>
        <w:t>C</w:t>
      </w:r>
      <w:r>
        <w:rPr>
          <w:b/>
        </w:rPr>
        <w:t>.</w:t>
      </w:r>
      <w:r>
        <w:t xml:space="preserve"> No, porque es obligación del registrador nacional garantizar que en las elecciones no se presente ningún fraude.</w:t>
      </w:r>
    </w:p>
    <w:p>
      <w:pPr>
        <w:spacing w:after="0" w:before="0" w:line="240" w:lineRule="auto"/>
        <w:ind w:left="-1134"/>
      </w:pPr>
      <w:r>
        <w:rPr>
          <w:b/>
        </w:rPr>
        <w:t>D</w:t>
      </w:r>
      <w:r>
        <w:rPr>
          <w:b/>
        </w:rPr>
        <w:t>.</w:t>
      </w:r>
      <w:r>
        <w:t xml:space="preserve"> Sí, porque se puede evitar el fraude pero los votantes pueden sentirse presionados si se sabe por quién votaron.</w:t>
      </w:r>
    </w:p>
    <w:p>
      <w:pPr>
        <w:spacing w:after="0" w:before="0" w:line="240" w:lineRule="auto"/>
        <w:ind w:left="-1134"/>
      </w:pPr>
      <w:r>
        <w:rPr>
          <w:b/>
        </w:rPr>
        <w:t>A</w:t>
      </w:r>
      <w:r>
        <w:rPr>
          <w:b/>
        </w:rPr>
        <w:t>.</w:t>
      </w:r>
      <w:r>
        <w:t xml:space="preserve"> Los pobladores se aprovecharon de que Carlos no fue para decidir por él.</w:t>
      </w:r>
    </w:p>
    <w:p>
      <w:pPr>
        <w:spacing w:after="0" w:before="0" w:line="240" w:lineRule="auto"/>
        <w:ind w:left="-1134"/>
      </w:pPr>
      <w:r>
        <w:rPr>
          <w:b/>
        </w:rPr>
        <w:t>B</w:t>
      </w:r>
      <w:r>
        <w:rPr>
          <w:b/>
        </w:rPr>
        <w:t>.</w:t>
      </w:r>
      <w:r>
        <w:t xml:space="preserve"> Al no ir, Carlos aceptó que otras personas decidieran por él.</w:t>
      </w:r>
    </w:p>
    <w:p>
      <w:pPr>
        <w:spacing w:after="0" w:before="0" w:line="240" w:lineRule="auto"/>
        <w:ind w:left="-1134"/>
      </w:pPr>
      <w:r>
        <w:rPr>
          <w:b/>
        </w:rPr>
        <w:t>C</w:t>
      </w:r>
      <w:r>
        <w:rPr>
          <w:b/>
        </w:rPr>
        <w:t>.</w:t>
      </w:r>
      <w:r>
        <w:t xml:space="preserve"> El alcalde aprovechó la ausencia de Carlos para imponer su propuesta.</w:t>
      </w:r>
    </w:p>
    <w:p>
      <w:pPr>
        <w:spacing w:after="0" w:before="0" w:line="240" w:lineRule="auto"/>
        <w:ind w:left="-1134"/>
      </w:pPr>
      <w:r>
        <w:rPr>
          <w:b/>
        </w:rPr>
        <w:t>D</w:t>
      </w:r>
      <w:r>
        <w:rPr>
          <w:b/>
        </w:rPr>
        <w:t>.</w:t>
      </w:r>
      <w:r>
        <w:t xml:space="preserve"> La idea del alcalde era muy mala y los demás no fueron capaces de notarlo.</w:t>
      </w:r>
    </w:p>
    <w:p>
      <w:pPr>
        <w:spacing w:after="0" w:before="0" w:line="240" w:lineRule="auto"/>
        <w:ind w:left="-1134"/>
      </w:pPr>
      <w:r>
        <w:rPr>
          <w:b/>
        </w:rPr>
        <w:t>A</w:t>
      </w:r>
      <w:r>
        <w:rPr>
          <w:b/>
        </w:rPr>
        <w:t>.</w:t>
      </w:r>
      <w:r>
        <w:t xml:space="preserve"> Porque puede que otros estudiantes quieran ser candidatos ahora.</w:t>
      </w:r>
    </w:p>
    <w:p>
      <w:pPr>
        <w:spacing w:after="0" w:before="0" w:line="240" w:lineRule="auto"/>
        <w:ind w:left="-1134"/>
      </w:pPr>
      <w:r>
        <w:rPr>
          <w:b/>
        </w:rPr>
        <w:t>B</w:t>
      </w:r>
      <w:r>
        <w:rPr>
          <w:b/>
        </w:rPr>
        <w:t>.</w:t>
      </w:r>
      <w:r>
        <w:t xml:space="preserve"> Porque solo se puede elegir a un estudiante, entonces todos los demás quedan excluidos.</w:t>
      </w:r>
    </w:p>
    <w:p>
      <w:pPr>
        <w:spacing w:after="0" w:before="0" w:line="240" w:lineRule="auto"/>
        <w:ind w:left="-1134"/>
      </w:pPr>
      <w:r>
        <w:rPr>
          <w:b/>
        </w:rPr>
        <w:t>C</w:t>
      </w:r>
      <w:r>
        <w:rPr>
          <w:b/>
        </w:rPr>
        <w:t>.</w:t>
      </w:r>
      <w:r>
        <w:t xml:space="preserve"> Porque es una pérdida de tiempo votar dos veces.</w:t>
      </w:r>
    </w:p>
    <w:p>
      <w:pPr>
        <w:spacing w:after="0" w:before="0" w:line="240" w:lineRule="auto"/>
        <w:ind w:left="-1134"/>
      </w:pPr>
      <w:r>
        <w:rPr>
          <w:b/>
        </w:rPr>
        <w:t>D</w:t>
      </w:r>
      <w:r>
        <w:rPr>
          <w:b/>
        </w:rPr>
        <w:t>.</w:t>
      </w:r>
      <w:r>
        <w:t xml:space="preserve"> Porque no respetó la votación de los estudiantes.</w:t>
      </w:r>
    </w:p>
    <w:p>
      <w:pPr>
        <w:spacing w:after="0" w:before="0" w:line="240" w:lineRule="auto"/>
        <w:ind w:left="-1134"/>
      </w:pPr>
      <w:r>
        <w:rPr>
          <w:b/>
        </w:rPr>
        <w:t>A</w:t>
      </w:r>
      <w:r>
        <w:rPr>
          <w:b/>
        </w:rPr>
        <w:t>.</w:t>
      </w:r>
      <w:r>
        <w:t xml:space="preserve"> Fortalecer la salud, fomentar la cultura y mejorar calidad de vida de los niños y jóvenes.</w:t>
      </w:r>
    </w:p>
    <w:p>
      <w:pPr>
        <w:spacing w:after="0" w:before="0" w:line="240" w:lineRule="auto"/>
        <w:ind w:left="-1134"/>
      </w:pPr>
      <w:r>
        <w:rPr>
          <w:b/>
        </w:rPr>
        <w:t>B</w:t>
      </w:r>
      <w:r>
        <w:rPr>
          <w:b/>
        </w:rPr>
        <w:t>.</w:t>
      </w:r>
      <w:r>
        <w:t xml:space="preserve"> Fortalecer la educación, proveer recreación y mejorar la calidad de vida de los ancianos.</w:t>
      </w:r>
    </w:p>
    <w:p>
      <w:pPr>
        <w:spacing w:after="0" w:before="0" w:line="240" w:lineRule="auto"/>
        <w:ind w:left="-1134"/>
      </w:pPr>
      <w:r>
        <w:rPr>
          <w:b/>
        </w:rPr>
        <w:t>C</w:t>
      </w:r>
      <w:r>
        <w:rPr>
          <w:b/>
        </w:rPr>
        <w:t>.</w:t>
      </w:r>
      <w:r>
        <w:t xml:space="preserve"> Fortalecer el bienestar de los jóvenes, proveer opciones de descanso y usar bien el presupuesto.</w:t>
      </w:r>
    </w:p>
    <w:p>
      <w:pPr>
        <w:spacing w:after="0" w:before="0" w:line="240" w:lineRule="auto"/>
        <w:ind w:left="-1134"/>
      </w:pPr>
      <w:r>
        <w:rPr>
          <w:b/>
        </w:rPr>
        <w:t>D</w:t>
      </w:r>
      <w:r>
        <w:rPr>
          <w:b/>
        </w:rPr>
        <w:t>.</w:t>
      </w:r>
      <w:r>
        <w:t xml:space="preserve"> Fortalecer la solidaridad, fomentar el uso adecuado del presupuesto y mejorar los servicios de salud.</w:t>
      </w:r>
    </w:p>
    <w:p>
      <w:pPr>
        <w:spacing w:after="0" w:before="0" w:line="240" w:lineRule="auto"/>
        <w:ind w:left="-1134"/>
      </w:pPr>
      <w:r>
        <w:rPr>
          <w:b/>
        </w:rPr>
        <w:t>A</w:t>
      </w:r>
      <w:r>
        <w:rPr>
          <w:b/>
        </w:rPr>
        <w:t>.</w:t>
      </w:r>
      <w:r>
        <w:t xml:space="preserve"> Que las dos tienen un buen desempeño en el colegio.</w:t>
      </w:r>
    </w:p>
    <w:p>
      <w:pPr>
        <w:spacing w:after="0" w:before="0" w:line="240" w:lineRule="auto"/>
        <w:ind w:left="-1134"/>
      </w:pPr>
      <w:r>
        <w:rPr>
          <w:b/>
        </w:rPr>
        <w:t>B</w:t>
      </w:r>
      <w:r>
        <w:rPr>
          <w:b/>
        </w:rPr>
        <w:t>.</w:t>
      </w:r>
      <w:r>
        <w:t xml:space="preserve"> Que una de las dos es más competitiva que la otra.</w:t>
      </w:r>
    </w:p>
    <w:p>
      <w:pPr>
        <w:spacing w:after="0" w:before="0" w:line="240" w:lineRule="auto"/>
        <w:ind w:left="-1134"/>
      </w:pPr>
      <w:r>
        <w:rPr>
          <w:b/>
        </w:rPr>
        <w:t>C</w:t>
      </w:r>
      <w:r>
        <w:rPr>
          <w:b/>
        </w:rPr>
        <w:t>.</w:t>
      </w:r>
      <w:r>
        <w:t xml:space="preserve"> Que el colegio las ha puesto a competir por un solo premio.</w:t>
      </w:r>
    </w:p>
    <w:p>
      <w:pPr>
        <w:spacing w:after="0" w:before="0" w:line="240" w:lineRule="auto"/>
        <w:ind w:left="-1134"/>
      </w:pPr>
      <w:r>
        <w:rPr>
          <w:b/>
        </w:rPr>
        <w:t>D</w:t>
      </w:r>
      <w:r>
        <w:rPr>
          <w:b/>
        </w:rPr>
        <w:t>.</w:t>
      </w:r>
      <w:r>
        <w:t xml:space="preserve"> Que el colegio les ha exigido más en el último año.</w:t>
      </w:r>
    </w:p>
    <w:p>
      <w:pPr>
        <w:spacing w:after="0" w:before="0" w:line="240" w:lineRule="auto"/>
        <w:ind w:left="-1134"/>
      </w:pPr>
      <w:r>
        <w:rPr>
          <w:b/>
        </w:rPr>
        <w:t>A</w:t>
      </w:r>
      <w:r>
        <w:rPr>
          <w:b/>
        </w:rPr>
        <w:t>.</w:t>
      </w:r>
      <w:r>
        <w:t xml:space="preserve"> El alcalde tendría una buena imagen si a la empresa que fabrica el icopor le va bien, pero mala si le va mal.</w:t>
      </w:r>
    </w:p>
    <w:p>
      <w:pPr>
        <w:spacing w:after="0" w:before="0" w:line="240" w:lineRule="auto"/>
        <w:ind w:left="-1134"/>
      </w:pPr>
      <w:r>
        <w:rPr>
          <w:b/>
        </w:rPr>
        <w:t>B</w:t>
      </w:r>
      <w:r>
        <w:rPr>
          <w:b/>
        </w:rPr>
        <w:t>.</w:t>
      </w:r>
      <w:r>
        <w:t xml:space="preserve"> La planta crearía empleo en el municipio, pero podría tener un impacto negativo en el ambiente.</w:t>
      </w:r>
    </w:p>
    <w:p>
      <w:pPr>
        <w:spacing w:after="0" w:before="0" w:line="240" w:lineRule="auto"/>
        <w:ind w:left="-1134"/>
      </w:pPr>
      <w:r>
        <w:rPr>
          <w:b/>
        </w:rPr>
        <w:t>C</w:t>
      </w:r>
      <w:r>
        <w:rPr>
          <w:b/>
        </w:rPr>
        <w:t>.</w:t>
      </w:r>
      <w:r>
        <w:t xml:space="preserve"> Los habitantes de esa zona podrían fácilmente comprar icopor, pero remplazarían otros materiales.</w:t>
      </w:r>
    </w:p>
    <w:p>
      <w:pPr>
        <w:spacing w:after="0" w:before="0" w:line="240" w:lineRule="auto"/>
        <w:ind w:left="-1134"/>
      </w:pPr>
      <w:r>
        <w:rPr>
          <w:b/>
        </w:rPr>
        <w:t>D</w:t>
      </w:r>
      <w:r>
        <w:rPr>
          <w:b/>
        </w:rPr>
        <w:t>.</w:t>
      </w:r>
      <w:r>
        <w:t xml:space="preserve"> La empresa que fabrica icopor tendría ganancias, pero les quitaría clientes a otros fabricantes.</w:t>
      </w:r>
    </w:p>
    <w:p>
      <w:pPr>
        <w:spacing w:after="0" w:before="0" w:line="240" w:lineRule="auto"/>
        <w:ind w:left="-1134"/>
      </w:pPr>
      <w:r>
        <w:rPr>
          <w:b/>
        </w:rPr>
        <w:t>A</w:t>
      </w:r>
      <w:r>
        <w:rPr>
          <w:b/>
        </w:rPr>
        <w:t>.</w:t>
      </w:r>
      <w:r>
        <w:t xml:space="preserve"> escoger la propuesta que le cueste menos.</w:t>
      </w:r>
    </w:p>
    <w:p>
      <w:pPr>
        <w:spacing w:after="0" w:before="0" w:line="240" w:lineRule="auto"/>
        <w:ind w:left="-1134"/>
      </w:pPr>
      <w:r>
        <w:rPr>
          <w:b/>
        </w:rPr>
        <w:t>B</w:t>
      </w:r>
      <w:r>
        <w:rPr>
          <w:b/>
        </w:rPr>
        <w:t>.</w:t>
      </w:r>
      <w:r>
        <w:t xml:space="preserve"> favorecer la salud de los trabajadores.</w:t>
      </w:r>
    </w:p>
    <w:p>
      <w:pPr>
        <w:spacing w:after="0" w:before="0" w:line="240" w:lineRule="auto"/>
        <w:ind w:left="-1134"/>
      </w:pPr>
      <w:r>
        <w:rPr>
          <w:b/>
        </w:rPr>
        <w:t>C</w:t>
      </w:r>
      <w:r>
        <w:rPr>
          <w:b/>
        </w:rPr>
        <w:t>.</w:t>
      </w:r>
      <w:r>
        <w:t xml:space="preserve"> mejorar las opciones de recreación de los trabajadores.</w:t>
      </w:r>
    </w:p>
    <w:p>
      <w:pPr>
        <w:spacing w:after="0" w:before="0" w:line="240" w:lineRule="auto"/>
        <w:ind w:left="-1134"/>
      </w:pPr>
      <w:r>
        <w:rPr>
          <w:b/>
        </w:rPr>
        <w:t>D</w:t>
      </w:r>
      <w:r>
        <w:rPr>
          <w:b/>
        </w:rPr>
        <w:t>.</w:t>
      </w:r>
      <w:r>
        <w:t xml:space="preserve"> escoger la propuesta que se pueda hacer más rápido.</w:t>
      </w:r>
    </w:p>
    <w:p>
      <w:pPr>
        <w:spacing w:after="0" w:before="0" w:line="240" w:lineRule="auto"/>
        <w:ind w:left="-1134"/>
      </w:pPr>
      <w:r>
        <w:rPr>
          <w:b/>
        </w:rPr>
        <w:t>A</w:t>
      </w:r>
      <w:r>
        <w:rPr>
          <w:b/>
        </w:rPr>
        <w:t>.</w:t>
      </w:r>
      <w:r>
        <w:t xml:space="preserve"> La relación con sus amigos y la relación con su papá.</w:t>
      </w:r>
    </w:p>
    <w:p>
      <w:pPr>
        <w:spacing w:after="0" w:before="0" w:line="240" w:lineRule="auto"/>
        <w:ind w:left="-1134"/>
      </w:pPr>
      <w:r>
        <w:rPr>
          <w:b/>
        </w:rPr>
        <w:t>B</w:t>
      </w:r>
      <w:r>
        <w:rPr>
          <w:b/>
        </w:rPr>
        <w:t>.</w:t>
      </w:r>
      <w:r>
        <w:t xml:space="preserve"> La relación con su papá y la necesidad de cambiar de colegio.</w:t>
      </w:r>
    </w:p>
    <w:p>
      <w:pPr>
        <w:spacing w:after="0" w:before="0" w:line="240" w:lineRule="auto"/>
        <w:ind w:left="-1134"/>
      </w:pPr>
      <w:r>
        <w:rPr>
          <w:b/>
        </w:rPr>
        <w:t>C</w:t>
      </w:r>
      <w:r>
        <w:rPr>
          <w:b/>
        </w:rPr>
        <w:t>.</w:t>
      </w:r>
      <w:r>
        <w:t xml:space="preserve"> La necesidad de cambiar de colegio y la relación con su mamá.</w:t>
      </w:r>
    </w:p>
    <w:p>
      <w:pPr>
        <w:spacing w:after="0" w:before="0" w:line="240" w:lineRule="auto"/>
        <w:ind w:left="-1134"/>
      </w:pPr>
      <w:r>
        <w:rPr>
          <w:b/>
        </w:rPr>
        <w:t>D</w:t>
      </w:r>
      <w:r>
        <w:rPr>
          <w:b/>
        </w:rPr>
        <w:t>.</w:t>
      </w:r>
      <w:r>
        <w:t xml:space="preserve"> La relación con sus amigos y la posibilidad de salir a divertirse.</w:t>
      </w:r>
    </w:p>
    <w:p>
      <w:pPr>
        <w:spacing w:after="0" w:before="0" w:line="240" w:lineRule="auto"/>
        <w:ind w:left="-1134"/>
      </w:pPr>
      <w:r>
        <w:rPr>
          <w:b/>
        </w:rPr>
        <w:t>A</w:t>
      </w:r>
      <w:r>
        <w:rPr>
          <w:b/>
        </w:rPr>
        <w:t>.</w:t>
      </w:r>
      <w:r>
        <w:t xml:space="preserve"> Formar estudiantes competitivos tanto en lo académico como en lo deportivo.</w:t>
      </w:r>
    </w:p>
    <w:p>
      <w:pPr>
        <w:spacing w:after="0" w:before="0" w:line="240" w:lineRule="auto"/>
        <w:ind w:left="-1134"/>
      </w:pPr>
      <w:r>
        <w:rPr>
          <w:b/>
        </w:rPr>
        <w:t>B</w:t>
      </w:r>
      <w:r>
        <w:rPr>
          <w:b/>
        </w:rPr>
        <w:t>.</w:t>
      </w:r>
      <w:r>
        <w:t xml:space="preserve"> Conseguir a toda costa un reconocimiento como entrenador de fútbol.</w:t>
      </w:r>
    </w:p>
    <w:p>
      <w:pPr>
        <w:spacing w:after="0" w:before="0" w:line="240" w:lineRule="auto"/>
        <w:ind w:left="-1134"/>
      </w:pPr>
      <w:r>
        <w:rPr>
          <w:b/>
        </w:rPr>
        <w:t>C</w:t>
      </w:r>
      <w:r>
        <w:rPr>
          <w:b/>
        </w:rPr>
        <w:t>.</w:t>
      </w:r>
      <w:r>
        <w:t xml:space="preserve"> Conseguir un aumento de sueldo con horas extras de entrenamiento.</w:t>
      </w:r>
    </w:p>
    <w:p>
      <w:pPr>
        <w:spacing w:after="0" w:before="0" w:line="240" w:lineRule="auto"/>
        <w:ind w:left="-1134"/>
      </w:pPr>
      <w:r>
        <w:rPr>
          <w:b/>
        </w:rPr>
        <w:t>D</w:t>
      </w:r>
      <w:r>
        <w:rPr>
          <w:b/>
        </w:rPr>
        <w:t>.</w:t>
      </w:r>
      <w:r>
        <w:t xml:space="preserve"> Hacer que los estudiantes perciban lo académico como un obstáculo para lo deportivo.</w:t>
      </w:r>
    </w:p>
    <w:p>
      <w:pPr>
        <w:spacing w:after="0" w:before="0" w:line="240" w:lineRule="auto"/>
        <w:ind w:left="-1134"/>
      </w:pPr>
      <w:r>
        <w:rPr>
          <w:b/>
        </w:rPr>
        <w:t>A</w:t>
      </w:r>
      <w:r>
        <w:rPr>
          <w:b/>
        </w:rPr>
        <w:t>.</w:t>
      </w:r>
      <w:r>
        <w:t xml:space="preserve"> El desempeño académico de Alicia.</w:t>
      </w:r>
    </w:p>
    <w:p>
      <w:pPr>
        <w:spacing w:after="0" w:before="0" w:line="240" w:lineRule="auto"/>
        <w:ind w:left="-1134"/>
      </w:pPr>
      <w:r>
        <w:rPr>
          <w:b/>
        </w:rPr>
        <w:t>B</w:t>
      </w:r>
      <w:r>
        <w:rPr>
          <w:b/>
        </w:rPr>
        <w:t>.</w:t>
      </w:r>
      <w:r>
        <w:t xml:space="preserve"> La solidaridad con sus compañeros de curso.</w:t>
      </w:r>
    </w:p>
    <w:p>
      <w:pPr>
        <w:spacing w:after="0" w:before="0" w:line="240" w:lineRule="auto"/>
        <w:ind w:left="-1134"/>
      </w:pPr>
      <w:r>
        <w:rPr>
          <w:b/>
        </w:rPr>
        <w:t>C</w:t>
      </w:r>
      <w:r>
        <w:rPr>
          <w:b/>
        </w:rPr>
        <w:t>.</w:t>
      </w:r>
      <w:r>
        <w:t xml:space="preserve"> La posibilidad de hacer nuevos amigos.</w:t>
      </w:r>
    </w:p>
    <w:p>
      <w:pPr>
        <w:spacing w:after="0" w:before="0" w:line="240" w:lineRule="auto"/>
        <w:ind w:left="-1134"/>
      </w:pPr>
      <w:r>
        <w:rPr>
          <w:b/>
        </w:rPr>
        <w:t>D</w:t>
      </w:r>
      <w:r>
        <w:rPr>
          <w:b/>
        </w:rPr>
        <w:t>.</w:t>
      </w:r>
      <w:r>
        <w:t xml:space="preserve"> La honestidad e integridad de las personas.</w:t>
      </w:r>
    </w:p>
    <w:p>
      <w:pPr>
        <w:spacing w:after="0" w:before="0" w:line="240" w:lineRule="auto"/>
        <w:ind w:left="-1134"/>
      </w:pPr>
      <w:r>
        <w:rPr>
          <w:b/>
        </w:rPr>
        <w:t>A</w:t>
      </w:r>
      <w:r>
        <w:rPr>
          <w:b/>
        </w:rPr>
        <w:t>.</w:t>
      </w:r>
      <w:r>
        <w:t xml:space="preserve"> In a museum</w:t>
      </w:r>
    </w:p>
    <w:p>
      <w:pPr>
        <w:spacing w:after="0" w:before="0" w:line="240" w:lineRule="auto"/>
        <w:ind w:left="-1134"/>
      </w:pPr>
      <w:r>
        <w:rPr>
          <w:b/>
        </w:rPr>
        <w:t>B</w:t>
      </w:r>
      <w:r>
        <w:rPr>
          <w:b/>
        </w:rPr>
        <w:t>.</w:t>
      </w:r>
      <w:r>
        <w:t xml:space="preserve"> In a hotel</w:t>
      </w:r>
    </w:p>
    <w:p>
      <w:pPr>
        <w:spacing w:after="0" w:before="0" w:line="240" w:lineRule="auto"/>
        <w:ind w:left="-1134"/>
      </w:pPr>
      <w:r>
        <w:rPr>
          <w:b/>
        </w:rPr>
        <w:t>C</w:t>
      </w:r>
      <w:r>
        <w:rPr>
          <w:b/>
        </w:rPr>
        <w:t>.</w:t>
      </w:r>
      <w:r>
        <w:t xml:space="preserve"> At a market</w:t>
      </w:r>
    </w:p>
    <w:p>
      <w:pPr>
        <w:spacing w:after="0" w:before="0" w:line="240" w:lineRule="auto"/>
        <w:ind w:left="-1134"/>
      </w:pPr>
      <w:r>
        <w:rPr>
          <w:b/>
        </w:rPr>
        <w:t>A</w:t>
      </w:r>
      <w:r>
        <w:rPr>
          <w:b/>
        </w:rPr>
        <w:t>.</w:t>
      </w:r>
      <w:r>
        <w:t xml:space="preserve"> Good afternoon, Miss. May I help you?</w:t>
      </w:r>
    </w:p>
    <w:p>
      <w:pPr>
        <w:spacing w:after="0" w:before="0" w:line="240" w:lineRule="auto"/>
        <w:ind w:left="-1134"/>
      </w:pPr>
      <w:r>
        <w:rPr>
          <w:b/>
        </w:rPr>
        <w:t>B</w:t>
      </w:r>
      <w:r>
        <w:rPr>
          <w:b/>
        </w:rPr>
        <w:t>.</w:t>
      </w:r>
      <w:r>
        <w:t xml:space="preserve"> That will be us 1.200</w:t>
      </w:r>
    </w:p>
    <w:p>
      <w:pPr>
        <w:spacing w:after="0" w:before="0" w:line="240" w:lineRule="auto"/>
        <w:ind w:left="-1134"/>
      </w:pPr>
      <w:r>
        <w:rPr>
          <w:b/>
        </w:rPr>
        <w:t>C</w:t>
      </w:r>
      <w:r>
        <w:rPr>
          <w:b/>
        </w:rPr>
        <w:t>.</w:t>
      </w:r>
      <w:r>
        <w:t xml:space="preserve"> Yes, may I help you?</w:t>
      </w:r>
    </w:p>
    <w:p>
      <w:pPr>
        <w:spacing w:after="0" w:before="0" w:line="240" w:lineRule="auto"/>
        <w:ind w:left="-1134"/>
      </w:pPr>
      <w:r>
        <w:rPr>
          <w:b/>
        </w:rPr>
        <w:t>A</w:t>
      </w:r>
      <w:r>
        <w:rPr>
          <w:b/>
        </w:rPr>
        <w:t>.</w:t>
      </w:r>
      <w:r>
        <w:t xml:space="preserve"> Good afternoon, Miss. May I help you?</w:t>
      </w:r>
    </w:p>
    <w:p>
      <w:pPr>
        <w:spacing w:after="0" w:before="0" w:line="240" w:lineRule="auto"/>
        <w:ind w:left="-1134"/>
      </w:pPr>
      <w:r>
        <w:rPr>
          <w:b/>
        </w:rPr>
        <w:t>B</w:t>
      </w:r>
      <w:r>
        <w:rPr>
          <w:b/>
        </w:rPr>
        <w:t>.</w:t>
      </w:r>
      <w:r>
        <w:t xml:space="preserve"> All right. What's your name?</w:t>
      </w:r>
    </w:p>
    <w:p>
      <w:pPr>
        <w:spacing w:after="0" w:before="0" w:line="240" w:lineRule="auto"/>
        <w:ind w:left="-1134"/>
      </w:pPr>
      <w:r>
        <w:rPr>
          <w:b/>
        </w:rPr>
        <w:t>C</w:t>
      </w:r>
      <w:r>
        <w:rPr>
          <w:b/>
        </w:rPr>
        <w:t>.</w:t>
      </w:r>
      <w:r>
        <w:t xml:space="preserve"> Are you going on a pleasure or a business trip? </w:t>
      </w:r>
    </w:p>
    <w:p>
      <w:pPr>
        <w:spacing w:after="0" w:before="0" w:line="240" w:lineRule="auto"/>
        <w:ind w:left="-1134"/>
      </w:pPr>
      <w:r>
        <w:rPr>
          <w:b/>
        </w:rPr>
        <w:t>A</w:t>
      </w:r>
      <w:r>
        <w:rPr>
          <w:b/>
        </w:rPr>
        <w:t>.</w:t>
      </w:r>
      <w:r>
        <w:t xml:space="preserve"> On May 21st and I'll be back on August 5th.    </w:t>
      </w:r>
    </w:p>
    <w:p>
      <w:pPr>
        <w:spacing w:after="0" w:before="0" w:line="240" w:lineRule="auto"/>
        <w:ind w:left="-1134"/>
      </w:pPr>
      <w:r>
        <w:rPr>
          <w:b/>
        </w:rPr>
        <w:t>B</w:t>
      </w:r>
      <w:r>
        <w:rPr>
          <w:b/>
        </w:rPr>
        <w:t>.</w:t>
      </w:r>
      <w:r>
        <w:t xml:space="preserve"> That sounds like fun. I bet it will be a great experience for you! When Are you planning to travel?</w:t>
      </w:r>
    </w:p>
    <w:p>
      <w:pPr>
        <w:spacing w:after="0" w:before="0" w:line="240" w:lineRule="auto"/>
        <w:ind w:left="-1134"/>
      </w:pPr>
      <w:r>
        <w:rPr>
          <w:b/>
        </w:rPr>
        <w:t>C</w:t>
      </w:r>
      <w:r>
        <w:rPr>
          <w:b/>
        </w:rPr>
        <w:t>.</w:t>
      </w:r>
      <w:r>
        <w:t xml:space="preserve"> It won't be a problem at all. As a matter of fact, I have some friends in Munich</w:t>
      </w:r>
    </w:p>
    <w:p>
      <w:pPr>
        <w:spacing w:after="0" w:before="0" w:line="240" w:lineRule="auto"/>
        <w:ind w:left="-1134"/>
      </w:pPr>
      <w:r>
        <w:rPr>
          <w:b/>
        </w:rPr>
        <w:t>A</w:t>
      </w:r>
      <w:r>
        <w:rPr>
          <w:b/>
        </w:rPr>
        <w:t>.</w:t>
      </w:r>
      <w:r>
        <w:t xml:space="preserve"> Pierre</w:t>
      </w:r>
    </w:p>
    <w:p>
      <w:pPr>
        <w:spacing w:after="0" w:before="0" w:line="240" w:lineRule="auto"/>
        <w:ind w:left="-1134"/>
      </w:pPr>
      <w:r>
        <w:rPr>
          <w:b/>
        </w:rPr>
        <w:t>B</w:t>
      </w:r>
      <w:r>
        <w:rPr>
          <w:b/>
        </w:rPr>
        <w:t>.</w:t>
      </w:r>
      <w:r>
        <w:t xml:space="preserve"> Shaw </w:t>
      </w:r>
    </w:p>
    <w:p>
      <w:pPr>
        <w:spacing w:after="0" w:before="0" w:line="240" w:lineRule="auto"/>
        <w:ind w:left="-1134"/>
      </w:pPr>
      <w:r>
        <w:rPr>
          <w:b/>
        </w:rPr>
        <w:t>C</w:t>
      </w:r>
      <w:r>
        <w:rPr>
          <w:b/>
        </w:rPr>
        <w:t>.</w:t>
      </w:r>
      <w:r>
        <w:t xml:space="preserve"> small</w:t>
      </w:r>
    </w:p>
    <w:p>
      <w:pPr>
        <w:spacing w:after="0" w:before="0" w:line="240" w:lineRule="auto"/>
        <w:ind w:left="-1134"/>
      </w:pPr>
      <w:r>
        <w:rPr>
          <w:b/>
        </w:rPr>
        <w:t>A</w:t>
      </w:r>
      <w:r>
        <w:rPr>
          <w:b/>
        </w:rPr>
        <w:t>.</w:t>
      </w:r>
      <w:r>
        <w:t xml:space="preserve"> Barcelona</w:t>
      </w:r>
    </w:p>
    <w:p>
      <w:pPr>
        <w:spacing w:after="0" w:before="0" w:line="240" w:lineRule="auto"/>
        <w:ind w:left="-1134"/>
      </w:pPr>
      <w:r>
        <w:rPr>
          <w:b/>
        </w:rPr>
        <w:t>B</w:t>
      </w:r>
      <w:r>
        <w:rPr>
          <w:b/>
        </w:rPr>
        <w:t>.</w:t>
      </w:r>
      <w:r>
        <w:t xml:space="preserve"> Greece</w:t>
      </w:r>
    </w:p>
    <w:p>
      <w:pPr>
        <w:spacing w:after="0" w:before="0" w:line="240" w:lineRule="auto"/>
        <w:ind w:left="-1134"/>
      </w:pPr>
      <w:r>
        <w:rPr>
          <w:b/>
        </w:rPr>
        <w:t>C</w:t>
      </w:r>
      <w:r>
        <w:rPr>
          <w:b/>
        </w:rPr>
        <w:t>.</w:t>
      </w:r>
      <w:r>
        <w:t xml:space="preserve"> Berlin 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Narrow" w:hAnsi="Arial Narrow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